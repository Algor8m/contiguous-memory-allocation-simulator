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2861" w14:textId="77777777" w:rsidR="00140CDA" w:rsidRDefault="00140CDA"/>
    <w:p w14:paraId="72F7FCFB" w14:textId="77777777" w:rsidR="00140CDA" w:rsidRDefault="00000000">
      <w:pPr>
        <w:jc w:val="center"/>
      </w:pPr>
      <w:r>
        <w:rPr>
          <w:b/>
          <w:color w:val="A91D22"/>
          <w:sz w:val="60"/>
        </w:rPr>
        <w:t>CONTIGUOUS MEMORY</w:t>
      </w:r>
    </w:p>
    <w:p w14:paraId="2EB1312E" w14:textId="77777777" w:rsidR="00140CDA" w:rsidRDefault="00000000">
      <w:pPr>
        <w:jc w:val="center"/>
      </w:pPr>
      <w:r>
        <w:rPr>
          <w:b/>
          <w:color w:val="A91D22"/>
          <w:sz w:val="60"/>
        </w:rPr>
        <w:t>ALLOCATION SIMULATOR</w:t>
      </w:r>
    </w:p>
    <w:p w14:paraId="5EB87F43" w14:textId="77777777" w:rsidR="00140CDA" w:rsidRDefault="00000000">
      <w:pPr>
        <w:jc w:val="center"/>
      </w:pPr>
      <w:r>
        <w:rPr>
          <w:b/>
          <w:sz w:val="32"/>
        </w:rPr>
        <w:t>Operating Systems Mini Project</w:t>
      </w:r>
    </w:p>
    <w:p w14:paraId="66F7071A" w14:textId="77777777" w:rsidR="00140CDA" w:rsidRDefault="00140CDA"/>
    <w:p w14:paraId="2DD86183" w14:textId="77777777" w:rsidR="00140CDA" w:rsidRDefault="00000000">
      <w:pPr>
        <w:jc w:val="center"/>
      </w:pPr>
      <w:r>
        <w:rPr>
          <w:sz w:val="24"/>
        </w:rPr>
        <w:t>A Python and Streamlit based simulation of contiguous memory allocation strategies</w:t>
      </w:r>
    </w:p>
    <w:p w14:paraId="6121BC19" w14:textId="77777777" w:rsidR="00140CDA" w:rsidRDefault="00000000">
      <w:r>
        <w:br/>
      </w:r>
      <w:r>
        <w:br/>
      </w:r>
    </w:p>
    <w:p w14:paraId="6639FF4B" w14:textId="75FD63AF" w:rsidR="00140CDA" w:rsidRDefault="00000000">
      <w:pPr>
        <w:jc w:val="center"/>
        <w:rPr>
          <w:sz w:val="24"/>
        </w:rPr>
      </w:pPr>
      <w:r>
        <w:rPr>
          <w:sz w:val="24"/>
        </w:rPr>
        <w:t>Submitted By</w:t>
      </w:r>
      <w:r w:rsidR="00E062B9">
        <w:rPr>
          <w:sz w:val="24"/>
        </w:rPr>
        <w:t>:</w:t>
      </w:r>
    </w:p>
    <w:p w14:paraId="5D6E7986" w14:textId="456ED7C8" w:rsidR="00E062B9" w:rsidRDefault="00E062B9">
      <w:pPr>
        <w:jc w:val="center"/>
        <w:rPr>
          <w:sz w:val="24"/>
        </w:rPr>
      </w:pPr>
      <w:r>
        <w:rPr>
          <w:sz w:val="24"/>
        </w:rPr>
        <w:t>Sahasra-70022400705</w:t>
      </w:r>
    </w:p>
    <w:p w14:paraId="26B8BFD5" w14:textId="3854078F" w:rsidR="00E062B9" w:rsidRDefault="00E062B9">
      <w:pPr>
        <w:jc w:val="center"/>
        <w:rPr>
          <w:sz w:val="24"/>
        </w:rPr>
      </w:pPr>
      <w:r>
        <w:rPr>
          <w:sz w:val="24"/>
        </w:rPr>
        <w:t>Ritam-70022400269</w:t>
      </w:r>
    </w:p>
    <w:p w14:paraId="59E57E6C" w14:textId="587FD89A" w:rsidR="00E062B9" w:rsidRDefault="00E062B9">
      <w:pPr>
        <w:jc w:val="center"/>
      </w:pPr>
      <w:r>
        <w:rPr>
          <w:sz w:val="24"/>
        </w:rPr>
        <w:t>Nandini-70022400304</w:t>
      </w:r>
    </w:p>
    <w:p w14:paraId="60311FAF" w14:textId="77777777" w:rsidR="00140CDA" w:rsidRDefault="00140CDA">
      <w:pPr>
        <w:jc w:val="center"/>
      </w:pPr>
    </w:p>
    <w:p w14:paraId="57995B95" w14:textId="77777777" w:rsidR="00140CDA" w:rsidRDefault="00000000">
      <w:pPr>
        <w:jc w:val="center"/>
      </w:pPr>
      <w:r>
        <w:rPr>
          <w:sz w:val="24"/>
        </w:rPr>
        <w:t>Course: Operating Systems</w:t>
      </w:r>
    </w:p>
    <w:p w14:paraId="1616328F" w14:textId="791E86CA" w:rsidR="00140CDA" w:rsidRDefault="00E062B9">
      <w:r>
        <w:rPr>
          <w:sz w:val="24"/>
        </w:rPr>
        <w:t xml:space="preserve">                                                   </w:t>
      </w:r>
      <w:proofErr w:type="spellStart"/>
      <w:proofErr w:type="gramStart"/>
      <w:r>
        <w:rPr>
          <w:sz w:val="24"/>
        </w:rPr>
        <w:t>Faculty:Prof.Wasiha</w:t>
      </w:r>
      <w:proofErr w:type="spellEnd"/>
      <w:proofErr w:type="gramEnd"/>
      <w:r>
        <w:rPr>
          <w:sz w:val="24"/>
        </w:rPr>
        <w:t xml:space="preserve"> </w:t>
      </w:r>
      <w:proofErr w:type="spellStart"/>
      <w:r>
        <w:rPr>
          <w:sz w:val="24"/>
        </w:rPr>
        <w:t>Tasmeen</w:t>
      </w:r>
      <w:proofErr w:type="spellEnd"/>
      <w:r w:rsidR="00000000">
        <w:br w:type="page"/>
      </w:r>
    </w:p>
    <w:p w14:paraId="6C9E59A9" w14:textId="77777777" w:rsidR="00140CDA" w:rsidRDefault="00000000">
      <w:pPr>
        <w:pStyle w:val="Heading1"/>
      </w:pPr>
      <w:r>
        <w:lastRenderedPageBreak/>
        <w:t>Table of Contents</w:t>
      </w:r>
    </w:p>
    <w:p w14:paraId="11E28DB3" w14:textId="77777777" w:rsidR="00140CDA" w:rsidRDefault="00000000">
      <w:r>
        <w:t>1. Introduction</w:t>
      </w:r>
    </w:p>
    <w:p w14:paraId="3B62D5AF" w14:textId="77777777" w:rsidR="00140CDA" w:rsidRDefault="00000000">
      <w:r>
        <w:t>2. Problem Statement</w:t>
      </w:r>
    </w:p>
    <w:p w14:paraId="59AC6341" w14:textId="77777777" w:rsidR="00140CDA" w:rsidRDefault="00000000">
      <w:r>
        <w:t>3. Objectives</w:t>
      </w:r>
    </w:p>
    <w:p w14:paraId="456895CC" w14:textId="77777777" w:rsidR="00140CDA" w:rsidRDefault="00000000">
      <w:r>
        <w:t>4. System Requirements</w:t>
      </w:r>
    </w:p>
    <w:p w14:paraId="58477D23" w14:textId="77777777" w:rsidR="00140CDA" w:rsidRDefault="00000000">
      <w:r>
        <w:t>5. Input and Output</w:t>
      </w:r>
    </w:p>
    <w:p w14:paraId="4998933D" w14:textId="77777777" w:rsidR="00140CDA" w:rsidRDefault="00000000">
      <w:r>
        <w:t>6. System Flowchart</w:t>
      </w:r>
    </w:p>
    <w:p w14:paraId="7D5557BC" w14:textId="77777777" w:rsidR="00140CDA" w:rsidRDefault="00000000">
      <w:r>
        <w:t>7. Algorithms Used</w:t>
      </w:r>
    </w:p>
    <w:p w14:paraId="4E13B990" w14:textId="77777777" w:rsidR="00140CDA" w:rsidRDefault="00000000">
      <w:r>
        <w:t>8. System Design</w:t>
      </w:r>
    </w:p>
    <w:p w14:paraId="65C2A34D" w14:textId="77777777" w:rsidR="00140CDA" w:rsidRDefault="00000000">
      <w:r>
        <w:t>9. Project Structure</w:t>
      </w:r>
    </w:p>
    <w:p w14:paraId="76FFA094" w14:textId="77777777" w:rsidR="00140CDA" w:rsidRDefault="00000000">
      <w:r>
        <w:t>10. Implementation</w:t>
      </w:r>
    </w:p>
    <w:p w14:paraId="47C04547" w14:textId="77777777" w:rsidR="00140CDA" w:rsidRDefault="00000000">
      <w:r>
        <w:t>11. User Interface</w:t>
      </w:r>
    </w:p>
    <w:p w14:paraId="362E83D8" w14:textId="77777777" w:rsidR="00140CDA" w:rsidRDefault="00000000">
      <w:r>
        <w:t>12. Input Validation</w:t>
      </w:r>
    </w:p>
    <w:p w14:paraId="3184C126" w14:textId="77777777" w:rsidR="00140CDA" w:rsidRDefault="00000000">
      <w:r>
        <w:t>13. Test Case</w:t>
      </w:r>
    </w:p>
    <w:p w14:paraId="4CF293D0" w14:textId="77777777" w:rsidR="00140CDA" w:rsidRDefault="00000000">
      <w:r>
        <w:t>14. Results</w:t>
      </w:r>
    </w:p>
    <w:p w14:paraId="111D7792" w14:textId="77777777" w:rsidR="00140CDA" w:rsidRDefault="00000000">
      <w:r>
        <w:t>15. Algorithm Comparison</w:t>
      </w:r>
    </w:p>
    <w:p w14:paraId="3280C9D2" w14:textId="77777777" w:rsidR="00140CDA" w:rsidRDefault="00000000">
      <w:r>
        <w:t>16. Memory Utilization</w:t>
      </w:r>
    </w:p>
    <w:p w14:paraId="11CB5675" w14:textId="77777777" w:rsidR="00140CDA" w:rsidRDefault="00000000">
      <w:r>
        <w:t>17. Advantages</w:t>
      </w:r>
    </w:p>
    <w:p w14:paraId="40C07FD3" w14:textId="77777777" w:rsidR="00140CDA" w:rsidRDefault="00000000">
      <w:r>
        <w:t>18. Limitations</w:t>
      </w:r>
    </w:p>
    <w:p w14:paraId="33F499C5" w14:textId="77777777" w:rsidR="00140CDA" w:rsidRDefault="00000000">
      <w:r>
        <w:t>19. Future Enhancements</w:t>
      </w:r>
    </w:p>
    <w:p w14:paraId="49BBE56B" w14:textId="77777777" w:rsidR="00140CDA" w:rsidRDefault="00000000">
      <w:r>
        <w:t>20. Conclusion</w:t>
      </w:r>
    </w:p>
    <w:p w14:paraId="485D2551" w14:textId="77777777" w:rsidR="00140CDA" w:rsidRDefault="00000000">
      <w:r>
        <w:t>21. References</w:t>
      </w:r>
    </w:p>
    <w:p w14:paraId="386D8066" w14:textId="77777777" w:rsidR="00140CDA" w:rsidRDefault="00000000">
      <w:r>
        <w:br w:type="page"/>
      </w:r>
    </w:p>
    <w:p w14:paraId="5BE39914" w14:textId="77777777" w:rsidR="00140CDA" w:rsidRDefault="00000000">
      <w:pPr>
        <w:pStyle w:val="Heading1"/>
      </w:pPr>
      <w:r>
        <w:lastRenderedPageBreak/>
        <w:t>1. Introduction</w:t>
      </w:r>
    </w:p>
    <w:p w14:paraId="45746DCE" w14:textId="77777777" w:rsidR="00140CDA" w:rsidRDefault="00000000">
      <w:r>
        <w:t>Memory management is one of the fundamental responsibilities of an operating system. When processes need to be loaded into memory, the operating system must decide where each process should be placed while making effective use of the available memory.</w:t>
      </w:r>
    </w:p>
    <w:p w14:paraId="1EA55400" w14:textId="77777777" w:rsidR="00140CDA" w:rsidRDefault="00000000">
      <w:r>
        <w:t>This project implements a Contiguous Memory Allocation Simulator that demonstrates three classical memory allocation strategies: First Fit, Best Fit, and Worst Fit.</w:t>
      </w:r>
    </w:p>
    <w:p w14:paraId="47944783" w14:textId="77777777" w:rsidR="00140CDA" w:rsidRDefault="00000000">
      <w:r>
        <w:t>The simulator accepts memory block sizes and process sizes as input and shows how each process is allocated. It also displays unallocated processes, remaining memory, memory utilization, and a comparison of the three algorithms.</w:t>
      </w:r>
    </w:p>
    <w:p w14:paraId="1E883952" w14:textId="77777777" w:rsidR="00140CDA" w:rsidRDefault="00000000">
      <w:r>
        <w:t>The project is implemented in Python with a Streamlit-based graphical user interface.</w:t>
      </w:r>
    </w:p>
    <w:p w14:paraId="6B0BB243" w14:textId="77777777" w:rsidR="00140CDA" w:rsidRDefault="00000000">
      <w:pPr>
        <w:pStyle w:val="Heading1"/>
      </w:pPr>
      <w:r>
        <w:t>2. Problem Statement</w:t>
      </w:r>
    </w:p>
    <w:p w14:paraId="3AC2AC60" w14:textId="77777777" w:rsidR="00140CDA" w:rsidRDefault="00000000">
      <w:r>
        <w:t>The objective of this project is to develop a simulator that demonstrates how contiguous memory allocation algorithms assign processes to available memory blocks.</w:t>
      </w:r>
    </w:p>
    <w:p w14:paraId="595BB86A" w14:textId="77777777" w:rsidR="00140CDA" w:rsidRDefault="00000000">
      <w:r>
        <w:t>The simulator accepts memory block sizes and process sizes, allocates processes using First Fit, Best Fit, or Worst Fit, identifies processes that cannot be allocated, calculates remaining memory, displays memory utilization, and compares the three allocation algorithms.</w:t>
      </w:r>
    </w:p>
    <w:p w14:paraId="2EBE96AC" w14:textId="77777777" w:rsidR="00140CDA" w:rsidRDefault="00000000">
      <w:pPr>
        <w:pStyle w:val="Heading1"/>
      </w:pPr>
      <w:r>
        <w:t>3. Objectives</w:t>
      </w:r>
    </w:p>
    <w:p w14:paraId="60A707FE" w14:textId="77777777" w:rsidR="00140CDA" w:rsidRDefault="00000000">
      <w:r>
        <w:t>1. To understand contiguous memory allocation.</w:t>
      </w:r>
      <w:r>
        <w:br/>
        <w:t>2. To implement First Fit allocation.</w:t>
      </w:r>
      <w:r>
        <w:br/>
        <w:t>3. To implement Best Fit allocation.</w:t>
      </w:r>
      <w:r>
        <w:br/>
        <w:t>4. To implement Worst Fit allocation.</w:t>
      </w:r>
      <w:r>
        <w:br/>
        <w:t>5. To visualize the allocation of processes into memory blocks.</w:t>
      </w:r>
      <w:r>
        <w:br/>
        <w:t>6. To calculate remaining and used memory.</w:t>
      </w:r>
      <w:r>
        <w:br/>
        <w:t>7. To compare the behavior of different allocation strategies.</w:t>
      </w:r>
      <w:r>
        <w:br/>
        <w:t>8. To provide an interactive graphical interface for experimentation.</w:t>
      </w:r>
    </w:p>
    <w:p w14:paraId="02EA8E5E" w14:textId="77777777" w:rsidR="00140CDA" w:rsidRDefault="00000000">
      <w:pPr>
        <w:pStyle w:val="Heading1"/>
      </w:pPr>
      <w:r>
        <w:t>4. System Requirements</w:t>
      </w:r>
    </w:p>
    <w:p w14:paraId="7B645F9F" w14:textId="77777777" w:rsidR="00140CDA" w:rsidRDefault="00000000">
      <w:r>
        <w:t>Hardware Requirements:</w:t>
      </w:r>
      <w:r>
        <w:br/>
        <w:t>• Computer/Laptop</w:t>
      </w:r>
      <w:r>
        <w:br/>
        <w:t>• Minimum 4 GB RAM</w:t>
      </w:r>
      <w:r>
        <w:br/>
        <w:t>• Keyboard and mouse</w:t>
      </w:r>
      <w:r>
        <w:br/>
        <w:t>• Display</w:t>
      </w:r>
    </w:p>
    <w:p w14:paraId="54B54ECC" w14:textId="77777777" w:rsidR="00140CDA" w:rsidRDefault="00000000">
      <w:r>
        <w:t>Software Requirements:</w:t>
      </w:r>
      <w:r>
        <w:br/>
        <w:t>• Windows/Linux/macOS</w:t>
      </w:r>
      <w:r>
        <w:br/>
        <w:t>• Python 3.x</w:t>
      </w:r>
      <w:r>
        <w:br/>
        <w:t>• Streamlit</w:t>
      </w:r>
      <w:r>
        <w:br/>
        <w:t>• Web browser</w:t>
      </w:r>
      <w:r>
        <w:br/>
        <w:t>• Visual Studio Code or another Python-compatible editor</w:t>
      </w:r>
    </w:p>
    <w:p w14:paraId="4A9CD894" w14:textId="77777777" w:rsidR="00140CDA" w:rsidRDefault="00000000">
      <w:pPr>
        <w:pStyle w:val="Heading1"/>
      </w:pPr>
      <w:r>
        <w:lastRenderedPageBreak/>
        <w:t>5. Input and Output</w:t>
      </w:r>
    </w:p>
    <w:p w14:paraId="7E2D71E4" w14:textId="77777777" w:rsidR="00140CDA" w:rsidRDefault="00000000">
      <w:r>
        <w:t>Inputs:</w:t>
      </w:r>
      <w:r>
        <w:br/>
        <w:t>• Memory block sizes in KB</w:t>
      </w:r>
      <w:r>
        <w:br/>
        <w:t>• Process sizes in KB</w:t>
      </w:r>
      <w:r>
        <w:br/>
        <w:t>• Allocation algorithm</w:t>
      </w:r>
    </w:p>
    <w:p w14:paraId="307726A6" w14:textId="77777777" w:rsidR="00140CDA" w:rsidRDefault="00000000">
      <w:r>
        <w:t>Example input:</w:t>
      </w:r>
      <w:r>
        <w:br/>
        <w:t>Memory Blocks: 100, 500, 200, 300, 600</w:t>
      </w:r>
      <w:r>
        <w:br/>
        <w:t>Processes: 212, 417, 112, 426</w:t>
      </w:r>
    </w:p>
    <w:p w14:paraId="66127AA8" w14:textId="77777777" w:rsidR="00140CDA" w:rsidRDefault="00000000">
      <w:r>
        <w:t>Outputs:</w:t>
      </w:r>
      <w:r>
        <w:br/>
        <w:t>• Process allocation</w:t>
      </w:r>
      <w:r>
        <w:br/>
        <w:t>• Allocated and unallocated processes</w:t>
      </w:r>
      <w:r>
        <w:br/>
        <w:t>• Remaining memory in every block</w:t>
      </w:r>
      <w:r>
        <w:br/>
        <w:t>• Used memory</w:t>
      </w:r>
      <w:r>
        <w:br/>
        <w:t>• Memory utilization</w:t>
      </w:r>
      <w:r>
        <w:br/>
        <w:t>• Memory visualization</w:t>
      </w:r>
      <w:r>
        <w:br/>
        <w:t>• Algorithm comparison</w:t>
      </w:r>
    </w:p>
    <w:p w14:paraId="6DF85C64" w14:textId="77777777" w:rsidR="00140CDA" w:rsidRDefault="00000000">
      <w:pPr>
        <w:pStyle w:val="Heading1"/>
      </w:pPr>
      <w:r>
        <w:t>6. System Flowchart</w:t>
      </w:r>
    </w:p>
    <w:p w14:paraId="6BFD4E9A" w14:textId="77777777" w:rsidR="00140CDA" w:rsidRDefault="00000000">
      <w:r>
        <w:t>The overall flow of the simulator is shown below.</w:t>
      </w:r>
    </w:p>
    <w:p w14:paraId="6FBD67E6" w14:textId="77777777" w:rsidR="00140CDA" w:rsidRDefault="00000000">
      <w:pPr>
        <w:jc w:val="center"/>
      </w:pPr>
      <w:r>
        <w:rPr>
          <w:noProof/>
        </w:rPr>
        <w:lastRenderedPageBreak/>
        <w:drawing>
          <wp:inline distT="0" distB="0" distL="0" distR="0" wp14:anchorId="051AD0EF" wp14:editId="70CE0A7B">
            <wp:extent cx="5943600" cy="11533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guous_memory_allocation_flowchart.png"/>
                    <pic:cNvPicPr/>
                  </pic:nvPicPr>
                  <pic:blipFill>
                    <a:blip r:embed="rId6"/>
                    <a:stretch>
                      <a:fillRect/>
                    </a:stretch>
                  </pic:blipFill>
                  <pic:spPr>
                    <a:xfrm>
                      <a:off x="0" y="0"/>
                      <a:ext cx="5943600" cy="11533593"/>
                    </a:xfrm>
                    <a:prstGeom prst="rect">
                      <a:avLst/>
                    </a:prstGeom>
                  </pic:spPr>
                </pic:pic>
              </a:graphicData>
            </a:graphic>
          </wp:inline>
        </w:drawing>
      </w:r>
    </w:p>
    <w:p w14:paraId="5047C96E" w14:textId="77777777" w:rsidR="00140CDA" w:rsidRDefault="00000000">
      <w:pPr>
        <w:jc w:val="center"/>
      </w:pPr>
      <w:r>
        <w:lastRenderedPageBreak/>
        <w:t>Figure 1: System flowchart of the Contiguous Memory Allocation Simulator.</w:t>
      </w:r>
    </w:p>
    <w:p w14:paraId="6D0769EF" w14:textId="77777777" w:rsidR="00140CDA" w:rsidRDefault="00000000">
      <w:pPr>
        <w:pStyle w:val="Heading1"/>
      </w:pPr>
      <w:r>
        <w:t>7. Algorithms Used</w:t>
      </w:r>
    </w:p>
    <w:p w14:paraId="5077E205" w14:textId="77777777" w:rsidR="00140CDA" w:rsidRDefault="00000000">
      <w:pPr>
        <w:pStyle w:val="Heading2"/>
      </w:pPr>
      <w:r>
        <w:t>7.1 First Fit</w:t>
      </w:r>
    </w:p>
    <w:p w14:paraId="2226BEBF" w14:textId="77777777" w:rsidR="00140CDA" w:rsidRDefault="00000000">
      <w:r>
        <w:t>First Fit searches the memory blocks from the beginning and allocates a process to the first block that is large enough to contain it.</w:t>
      </w:r>
    </w:p>
    <w:p w14:paraId="43707290" w14:textId="77777777" w:rsidR="00140CDA" w:rsidRDefault="00000000">
      <w:r>
        <w:t>Procedure:</w:t>
      </w:r>
    </w:p>
    <w:p w14:paraId="4BE7DB99" w14:textId="77777777" w:rsidR="00140CDA" w:rsidRDefault="00000000">
      <w:pPr>
        <w:pStyle w:val="ListBullet"/>
      </w:pPr>
      <w:r>
        <w:t>Start from the first memory block.</w:t>
      </w:r>
    </w:p>
    <w:p w14:paraId="18E05BE5" w14:textId="77777777" w:rsidR="00140CDA" w:rsidRDefault="00000000">
      <w:pPr>
        <w:pStyle w:val="ListBullet"/>
      </w:pPr>
      <w:r>
        <w:t>Check whether the block can accommodate the process.</w:t>
      </w:r>
    </w:p>
    <w:p w14:paraId="72321576" w14:textId="77777777" w:rsidR="00140CDA" w:rsidRDefault="00000000">
      <w:pPr>
        <w:pStyle w:val="ListBullet"/>
      </w:pPr>
      <w:r>
        <w:t>If sufficient space is available, allocate the process.</w:t>
      </w:r>
    </w:p>
    <w:p w14:paraId="066E55B1" w14:textId="77777777" w:rsidR="00140CDA" w:rsidRDefault="00000000">
      <w:pPr>
        <w:pStyle w:val="ListBullet"/>
      </w:pPr>
      <w:r>
        <w:t>Reduce the remaining size of the selected block.</w:t>
      </w:r>
    </w:p>
    <w:p w14:paraId="51DA2AA9" w14:textId="77777777" w:rsidR="00140CDA" w:rsidRDefault="00000000">
      <w:pPr>
        <w:pStyle w:val="ListBullet"/>
      </w:pPr>
      <w:r>
        <w:t>If the block is insufficient, continue to the next block.</w:t>
      </w:r>
    </w:p>
    <w:p w14:paraId="39A37A8C" w14:textId="77777777" w:rsidR="00140CDA" w:rsidRDefault="00000000">
      <w:pPr>
        <w:pStyle w:val="ListBullet"/>
      </w:pPr>
      <w:r>
        <w:t>If no suitable block is found, the process remains unallocated.</w:t>
      </w:r>
    </w:p>
    <w:tbl>
      <w:tblPr>
        <w:tblW w:w="0" w:type="auto"/>
        <w:jc w:val="center"/>
        <w:tblLook w:val="04A0" w:firstRow="1" w:lastRow="0" w:firstColumn="1" w:lastColumn="0" w:noHBand="0" w:noVBand="1"/>
      </w:tblPr>
      <w:tblGrid>
        <w:gridCol w:w="9936"/>
      </w:tblGrid>
      <w:tr w:rsidR="00140CDA" w14:paraId="7592A478" w14:textId="77777777">
        <w:trPr>
          <w:jc w:val="center"/>
        </w:trPr>
        <w:tc>
          <w:tcPr>
            <w:tcW w:w="9936" w:type="dxa"/>
            <w:shd w:val="clear" w:color="auto" w:fill="F4F4F4"/>
          </w:tcPr>
          <w:p w14:paraId="4FA12EF1" w14:textId="77777777" w:rsidR="00140CDA" w:rsidRDefault="00000000">
            <w:r>
              <w:rPr>
                <w:rFonts w:ascii="Consolas" w:hAnsi="Consolas"/>
                <w:sz w:val="17"/>
              </w:rPr>
              <w:t>FOR each process:</w:t>
            </w:r>
            <w:r>
              <w:rPr>
                <w:rFonts w:ascii="Consolas" w:hAnsi="Consolas"/>
                <w:sz w:val="17"/>
              </w:rPr>
              <w:br/>
              <w:t xml:space="preserve">    FOR each memory block:</w:t>
            </w:r>
            <w:r>
              <w:rPr>
                <w:rFonts w:ascii="Consolas" w:hAnsi="Consolas"/>
                <w:sz w:val="17"/>
              </w:rPr>
              <w:br/>
              <w:t xml:space="preserve">        IF block is large enough:</w:t>
            </w:r>
            <w:r>
              <w:rPr>
                <w:rFonts w:ascii="Consolas" w:hAnsi="Consolas"/>
                <w:sz w:val="17"/>
              </w:rPr>
              <w:br/>
              <w:t xml:space="preserve">            allocate process</w:t>
            </w:r>
            <w:r>
              <w:rPr>
                <w:rFonts w:ascii="Consolas" w:hAnsi="Consolas"/>
                <w:sz w:val="17"/>
              </w:rPr>
              <w:br/>
              <w:t xml:space="preserve">            reduce remaining block size</w:t>
            </w:r>
            <w:r>
              <w:rPr>
                <w:rFonts w:ascii="Consolas" w:hAnsi="Consolas"/>
                <w:sz w:val="17"/>
              </w:rPr>
              <w:br/>
              <w:t xml:space="preserve">            BREAK</w:t>
            </w:r>
          </w:p>
        </w:tc>
      </w:tr>
    </w:tbl>
    <w:p w14:paraId="15BC9665" w14:textId="77777777" w:rsidR="00140CDA" w:rsidRDefault="00000000">
      <w:pPr>
        <w:pStyle w:val="Heading2"/>
      </w:pPr>
      <w:r>
        <w:t>7.2 Best Fit</w:t>
      </w:r>
    </w:p>
    <w:p w14:paraId="7EE24B79" w14:textId="77777777" w:rsidR="00140CDA" w:rsidRDefault="00000000">
      <w:r>
        <w:t>Best Fit searches all available memory blocks and allocates the process to the smallest block that is large enough.</w:t>
      </w:r>
    </w:p>
    <w:tbl>
      <w:tblPr>
        <w:tblW w:w="0" w:type="auto"/>
        <w:jc w:val="center"/>
        <w:tblLook w:val="04A0" w:firstRow="1" w:lastRow="0" w:firstColumn="1" w:lastColumn="0" w:noHBand="0" w:noVBand="1"/>
      </w:tblPr>
      <w:tblGrid>
        <w:gridCol w:w="9936"/>
      </w:tblGrid>
      <w:tr w:rsidR="00140CDA" w14:paraId="38D96678" w14:textId="77777777">
        <w:trPr>
          <w:jc w:val="center"/>
        </w:trPr>
        <w:tc>
          <w:tcPr>
            <w:tcW w:w="9936" w:type="dxa"/>
            <w:shd w:val="clear" w:color="auto" w:fill="F4F4F4"/>
          </w:tcPr>
          <w:p w14:paraId="4A76564B" w14:textId="77777777" w:rsidR="00140CDA" w:rsidRDefault="00000000">
            <w:r>
              <w:rPr>
                <w:rFonts w:ascii="Consolas" w:hAnsi="Consolas"/>
                <w:sz w:val="17"/>
              </w:rPr>
              <w:t>FOR each process:</w:t>
            </w:r>
            <w:r>
              <w:rPr>
                <w:rFonts w:ascii="Consolas" w:hAnsi="Consolas"/>
                <w:sz w:val="17"/>
              </w:rPr>
              <w:br/>
              <w:t xml:space="preserve">    Find the smallest block that can contain it</w:t>
            </w:r>
            <w:r>
              <w:rPr>
                <w:rFonts w:ascii="Consolas" w:hAnsi="Consolas"/>
                <w:sz w:val="17"/>
              </w:rPr>
              <w:br/>
              <w:t xml:space="preserve">    IF such a block exists:</w:t>
            </w:r>
            <w:r>
              <w:rPr>
                <w:rFonts w:ascii="Consolas" w:hAnsi="Consolas"/>
                <w:sz w:val="17"/>
              </w:rPr>
              <w:br/>
              <w:t xml:space="preserve">        allocate process</w:t>
            </w:r>
            <w:r>
              <w:rPr>
                <w:rFonts w:ascii="Consolas" w:hAnsi="Consolas"/>
                <w:sz w:val="17"/>
              </w:rPr>
              <w:br/>
              <w:t xml:space="preserve">        reduce remaining block size</w:t>
            </w:r>
          </w:p>
        </w:tc>
      </w:tr>
    </w:tbl>
    <w:p w14:paraId="073CE0AA" w14:textId="77777777" w:rsidR="00140CDA" w:rsidRDefault="00000000">
      <w:pPr>
        <w:pStyle w:val="Heading2"/>
      </w:pPr>
      <w:r>
        <w:t>7.3 Worst Fit</w:t>
      </w:r>
    </w:p>
    <w:p w14:paraId="45838FC8" w14:textId="77777777" w:rsidR="00140CDA" w:rsidRDefault="00000000">
      <w:r>
        <w:t>Worst Fit searches the available memory blocks and allocates the process to the largest suitable block.</w:t>
      </w:r>
    </w:p>
    <w:tbl>
      <w:tblPr>
        <w:tblW w:w="0" w:type="auto"/>
        <w:jc w:val="center"/>
        <w:tblLook w:val="04A0" w:firstRow="1" w:lastRow="0" w:firstColumn="1" w:lastColumn="0" w:noHBand="0" w:noVBand="1"/>
      </w:tblPr>
      <w:tblGrid>
        <w:gridCol w:w="9936"/>
      </w:tblGrid>
      <w:tr w:rsidR="00140CDA" w14:paraId="3A81CD44" w14:textId="77777777">
        <w:trPr>
          <w:jc w:val="center"/>
        </w:trPr>
        <w:tc>
          <w:tcPr>
            <w:tcW w:w="9936" w:type="dxa"/>
            <w:shd w:val="clear" w:color="auto" w:fill="F4F4F4"/>
          </w:tcPr>
          <w:p w14:paraId="632FC412" w14:textId="77777777" w:rsidR="00140CDA" w:rsidRDefault="00000000">
            <w:r>
              <w:rPr>
                <w:rFonts w:ascii="Consolas" w:hAnsi="Consolas"/>
                <w:sz w:val="17"/>
              </w:rPr>
              <w:t>FOR each process:</w:t>
            </w:r>
            <w:r>
              <w:rPr>
                <w:rFonts w:ascii="Consolas" w:hAnsi="Consolas"/>
                <w:sz w:val="17"/>
              </w:rPr>
              <w:br/>
              <w:t xml:space="preserve">    Find the largest block that can contain it</w:t>
            </w:r>
            <w:r>
              <w:rPr>
                <w:rFonts w:ascii="Consolas" w:hAnsi="Consolas"/>
                <w:sz w:val="17"/>
              </w:rPr>
              <w:br/>
              <w:t xml:space="preserve">    IF such a block exists:</w:t>
            </w:r>
            <w:r>
              <w:rPr>
                <w:rFonts w:ascii="Consolas" w:hAnsi="Consolas"/>
                <w:sz w:val="17"/>
              </w:rPr>
              <w:br/>
              <w:t xml:space="preserve">        allocate process</w:t>
            </w:r>
            <w:r>
              <w:rPr>
                <w:rFonts w:ascii="Consolas" w:hAnsi="Consolas"/>
                <w:sz w:val="17"/>
              </w:rPr>
              <w:br/>
              <w:t xml:space="preserve">        reduce remaining block size</w:t>
            </w:r>
          </w:p>
        </w:tc>
      </w:tr>
    </w:tbl>
    <w:p w14:paraId="20AC84AB" w14:textId="77777777" w:rsidR="00140CDA" w:rsidRDefault="00000000">
      <w:pPr>
        <w:pStyle w:val="Heading1"/>
      </w:pPr>
      <w:r>
        <w:t>8. System Design</w:t>
      </w:r>
    </w:p>
    <w:p w14:paraId="156A5B3B" w14:textId="77777777" w:rsidR="00140CDA" w:rsidRDefault="00000000">
      <w:pPr>
        <w:pStyle w:val="Heading2"/>
      </w:pPr>
      <w:r>
        <w:t>8.1 Algorithm Module</w:t>
      </w:r>
    </w:p>
    <w:p w14:paraId="2C3AA85F" w14:textId="77777777" w:rsidR="00140CDA" w:rsidRDefault="00000000">
      <w:r>
        <w:t>File: algorithms.py</w:t>
      </w:r>
      <w:r>
        <w:br/>
      </w:r>
      <w:r>
        <w:br/>
      </w:r>
      <w:r>
        <w:lastRenderedPageBreak/>
        <w:t>This module contains first_fit(), best_fit(), and worst_fit(). Each function receives memory blocks and process sizes and returns process allocation and remaining memory.</w:t>
      </w:r>
    </w:p>
    <w:p w14:paraId="615A185B" w14:textId="77777777" w:rsidR="00140CDA" w:rsidRDefault="00000000">
      <w:pPr>
        <w:pStyle w:val="Heading2"/>
      </w:pPr>
      <w:r>
        <w:t>8.2 Graphical User Interface</w:t>
      </w:r>
    </w:p>
    <w:p w14:paraId="58653EB6" w14:textId="77777777" w:rsidR="00140CDA" w:rsidRDefault="00000000">
      <w:r>
        <w:t>File: app.py</w:t>
      </w:r>
      <w:r>
        <w:br/>
      </w:r>
      <w:r>
        <w:br/>
        <w:t>The Streamlit application provides input fields, algorithm selection, simulation controls, result tables, memory visualization, metrics, comparison charts, and input validation.</w:t>
      </w:r>
    </w:p>
    <w:p w14:paraId="3F23BC49" w14:textId="77777777" w:rsidR="00140CDA" w:rsidRDefault="00000000">
      <w:pPr>
        <w:pStyle w:val="Heading1"/>
      </w:pPr>
      <w:r>
        <w:t>9. Project Structure</w:t>
      </w:r>
    </w:p>
    <w:tbl>
      <w:tblPr>
        <w:tblW w:w="0" w:type="auto"/>
        <w:jc w:val="center"/>
        <w:tblLook w:val="04A0" w:firstRow="1" w:lastRow="0" w:firstColumn="1" w:lastColumn="0" w:noHBand="0" w:noVBand="1"/>
      </w:tblPr>
      <w:tblGrid>
        <w:gridCol w:w="9936"/>
      </w:tblGrid>
      <w:tr w:rsidR="00140CDA" w14:paraId="3319FEA8" w14:textId="77777777">
        <w:trPr>
          <w:jc w:val="center"/>
        </w:trPr>
        <w:tc>
          <w:tcPr>
            <w:tcW w:w="9936" w:type="dxa"/>
            <w:shd w:val="clear" w:color="auto" w:fill="F4F4F4"/>
          </w:tcPr>
          <w:p w14:paraId="58FB1323" w14:textId="77777777" w:rsidR="00140CDA" w:rsidRDefault="00000000">
            <w:r>
              <w:rPr>
                <w:rFonts w:ascii="Consolas" w:hAnsi="Consolas"/>
                <w:sz w:val="17"/>
              </w:rPr>
              <w:t>OsProject/</w:t>
            </w:r>
            <w:r>
              <w:rPr>
                <w:rFonts w:ascii="Consolas" w:hAnsi="Consolas"/>
                <w:sz w:val="17"/>
              </w:rPr>
              <w:br/>
              <w:t>├── app.py</w:t>
            </w:r>
            <w:r>
              <w:rPr>
                <w:rFonts w:ascii="Consolas" w:hAnsi="Consolas"/>
                <w:sz w:val="17"/>
              </w:rPr>
              <w:br/>
              <w:t>├── algorithms.py</w:t>
            </w:r>
            <w:r>
              <w:rPr>
                <w:rFonts w:ascii="Consolas" w:hAnsi="Consolas"/>
                <w:sz w:val="17"/>
              </w:rPr>
              <w:br/>
              <w:t>├── requirements.txt</w:t>
            </w:r>
            <w:r>
              <w:rPr>
                <w:rFonts w:ascii="Consolas" w:hAnsi="Consolas"/>
                <w:sz w:val="17"/>
              </w:rPr>
              <w:br/>
              <w:t>├── README.md</w:t>
            </w:r>
            <w:r>
              <w:rPr>
                <w:rFonts w:ascii="Consolas" w:hAnsi="Consolas"/>
                <w:sz w:val="17"/>
              </w:rPr>
              <w:br/>
              <w:t>├── PROJECT.md</w:t>
            </w:r>
            <w:r>
              <w:rPr>
                <w:rFonts w:ascii="Consolas" w:hAnsi="Consolas"/>
                <w:sz w:val="17"/>
              </w:rPr>
              <w:br/>
              <w:t>└── contiguous_memory_allocation_flowchart.png</w:t>
            </w:r>
          </w:p>
        </w:tc>
      </w:tr>
    </w:tbl>
    <w:tbl>
      <w:tblPr>
        <w:tblStyle w:val="TableGrid"/>
        <w:tblW w:w="0" w:type="auto"/>
        <w:jc w:val="center"/>
        <w:tblLook w:val="04A0" w:firstRow="1" w:lastRow="0" w:firstColumn="1" w:lastColumn="0" w:noHBand="0" w:noVBand="1"/>
      </w:tblPr>
      <w:tblGrid>
        <w:gridCol w:w="4968"/>
        <w:gridCol w:w="4968"/>
      </w:tblGrid>
      <w:tr w:rsidR="00140CDA" w14:paraId="47CC66F1" w14:textId="77777777">
        <w:trPr>
          <w:jc w:val="center"/>
        </w:trPr>
        <w:tc>
          <w:tcPr>
            <w:tcW w:w="4968" w:type="dxa"/>
            <w:shd w:val="clear" w:color="auto" w:fill="000000"/>
          </w:tcPr>
          <w:p w14:paraId="074B3DD0" w14:textId="77777777" w:rsidR="00140CDA" w:rsidRDefault="00000000">
            <w:r>
              <w:rPr>
                <w:b/>
                <w:color w:val="FFFFFF"/>
              </w:rPr>
              <w:t>File</w:t>
            </w:r>
          </w:p>
        </w:tc>
        <w:tc>
          <w:tcPr>
            <w:tcW w:w="4968" w:type="dxa"/>
            <w:shd w:val="clear" w:color="auto" w:fill="000000"/>
          </w:tcPr>
          <w:p w14:paraId="6C8F12AD" w14:textId="77777777" w:rsidR="00140CDA" w:rsidRDefault="00000000">
            <w:r>
              <w:rPr>
                <w:b/>
                <w:color w:val="FFFFFF"/>
              </w:rPr>
              <w:t>Purpose</w:t>
            </w:r>
          </w:p>
        </w:tc>
      </w:tr>
      <w:tr w:rsidR="00140CDA" w14:paraId="70CD5B42" w14:textId="77777777">
        <w:trPr>
          <w:jc w:val="center"/>
        </w:trPr>
        <w:tc>
          <w:tcPr>
            <w:tcW w:w="4968" w:type="dxa"/>
            <w:vAlign w:val="center"/>
          </w:tcPr>
          <w:p w14:paraId="0795FB34" w14:textId="77777777" w:rsidR="00140CDA" w:rsidRDefault="00000000">
            <w:r>
              <w:t>app.py</w:t>
            </w:r>
          </w:p>
        </w:tc>
        <w:tc>
          <w:tcPr>
            <w:tcW w:w="4968" w:type="dxa"/>
            <w:vAlign w:val="center"/>
          </w:tcPr>
          <w:p w14:paraId="1FD2B097" w14:textId="77777777" w:rsidR="00140CDA" w:rsidRDefault="00000000">
            <w:r>
              <w:t>Streamlit graphical interface and result display</w:t>
            </w:r>
          </w:p>
        </w:tc>
      </w:tr>
      <w:tr w:rsidR="00140CDA" w14:paraId="26D8D74F" w14:textId="77777777">
        <w:trPr>
          <w:jc w:val="center"/>
        </w:trPr>
        <w:tc>
          <w:tcPr>
            <w:tcW w:w="4968" w:type="dxa"/>
            <w:vAlign w:val="center"/>
          </w:tcPr>
          <w:p w14:paraId="1132DAFB" w14:textId="77777777" w:rsidR="00140CDA" w:rsidRDefault="00000000">
            <w:r>
              <w:t>algorithms.py</w:t>
            </w:r>
          </w:p>
        </w:tc>
        <w:tc>
          <w:tcPr>
            <w:tcW w:w="4968" w:type="dxa"/>
            <w:vAlign w:val="center"/>
          </w:tcPr>
          <w:p w14:paraId="67078727" w14:textId="77777777" w:rsidR="00140CDA" w:rsidRDefault="00000000">
            <w:r>
              <w:t>First Fit, Best Fit, and Worst Fit implementations</w:t>
            </w:r>
          </w:p>
        </w:tc>
      </w:tr>
      <w:tr w:rsidR="00140CDA" w14:paraId="525A73CF" w14:textId="77777777">
        <w:trPr>
          <w:jc w:val="center"/>
        </w:trPr>
        <w:tc>
          <w:tcPr>
            <w:tcW w:w="4968" w:type="dxa"/>
            <w:vAlign w:val="center"/>
          </w:tcPr>
          <w:p w14:paraId="67C8BA01" w14:textId="77777777" w:rsidR="00140CDA" w:rsidRDefault="00000000">
            <w:r>
              <w:t>requirements.txt</w:t>
            </w:r>
          </w:p>
        </w:tc>
        <w:tc>
          <w:tcPr>
            <w:tcW w:w="4968" w:type="dxa"/>
            <w:vAlign w:val="center"/>
          </w:tcPr>
          <w:p w14:paraId="1A949D12" w14:textId="77777777" w:rsidR="00140CDA" w:rsidRDefault="00000000">
            <w:r>
              <w:t>Python dependency list</w:t>
            </w:r>
          </w:p>
        </w:tc>
      </w:tr>
      <w:tr w:rsidR="00140CDA" w14:paraId="1C0C93BC" w14:textId="77777777">
        <w:trPr>
          <w:jc w:val="center"/>
        </w:trPr>
        <w:tc>
          <w:tcPr>
            <w:tcW w:w="4968" w:type="dxa"/>
            <w:vAlign w:val="center"/>
          </w:tcPr>
          <w:p w14:paraId="7319B5D8" w14:textId="77777777" w:rsidR="00140CDA" w:rsidRDefault="00000000">
            <w:r>
              <w:t>README.md</w:t>
            </w:r>
          </w:p>
        </w:tc>
        <w:tc>
          <w:tcPr>
            <w:tcW w:w="4968" w:type="dxa"/>
            <w:vAlign w:val="center"/>
          </w:tcPr>
          <w:p w14:paraId="3C622404" w14:textId="77777777" w:rsidR="00140CDA" w:rsidRDefault="00000000">
            <w:r>
              <w:t>Project overview and setup information</w:t>
            </w:r>
          </w:p>
        </w:tc>
      </w:tr>
      <w:tr w:rsidR="00140CDA" w14:paraId="566B79B9" w14:textId="77777777">
        <w:trPr>
          <w:jc w:val="center"/>
        </w:trPr>
        <w:tc>
          <w:tcPr>
            <w:tcW w:w="4968" w:type="dxa"/>
            <w:vAlign w:val="center"/>
          </w:tcPr>
          <w:p w14:paraId="298C4474" w14:textId="77777777" w:rsidR="00140CDA" w:rsidRDefault="00000000">
            <w:r>
              <w:t>PROJECT.md</w:t>
            </w:r>
          </w:p>
        </w:tc>
        <w:tc>
          <w:tcPr>
            <w:tcW w:w="4968" w:type="dxa"/>
            <w:vAlign w:val="center"/>
          </w:tcPr>
          <w:p w14:paraId="052ACF9D" w14:textId="77777777" w:rsidR="00140CDA" w:rsidRDefault="00000000">
            <w:r>
              <w:t>Detailed project documentation</w:t>
            </w:r>
          </w:p>
        </w:tc>
      </w:tr>
      <w:tr w:rsidR="00140CDA" w14:paraId="7464C835" w14:textId="77777777">
        <w:trPr>
          <w:jc w:val="center"/>
        </w:trPr>
        <w:tc>
          <w:tcPr>
            <w:tcW w:w="4968" w:type="dxa"/>
            <w:vAlign w:val="center"/>
          </w:tcPr>
          <w:p w14:paraId="7429972E" w14:textId="77777777" w:rsidR="00140CDA" w:rsidRDefault="00000000">
            <w:r>
              <w:t>contiguous_memory_allocation_flowchart.png</w:t>
            </w:r>
          </w:p>
        </w:tc>
        <w:tc>
          <w:tcPr>
            <w:tcW w:w="4968" w:type="dxa"/>
            <w:vAlign w:val="center"/>
          </w:tcPr>
          <w:p w14:paraId="7A99ABE7" w14:textId="77777777" w:rsidR="00140CDA" w:rsidRDefault="00000000">
            <w:r>
              <w:t>System flowchart</w:t>
            </w:r>
          </w:p>
        </w:tc>
      </w:tr>
    </w:tbl>
    <w:p w14:paraId="59618CDE" w14:textId="77777777" w:rsidR="00140CDA" w:rsidRDefault="00000000">
      <w:pPr>
        <w:pStyle w:val="Heading1"/>
      </w:pPr>
      <w:r>
        <w:t>10. Implementation</w:t>
      </w:r>
    </w:p>
    <w:p w14:paraId="0E6604FB" w14:textId="77777777" w:rsidR="00140CDA" w:rsidRDefault="00000000">
      <w:r>
        <w:t>The project uses Python for implementation. The core algorithm module contains three allocation functions.</w:t>
      </w:r>
    </w:p>
    <w:tbl>
      <w:tblPr>
        <w:tblW w:w="0" w:type="auto"/>
        <w:jc w:val="center"/>
        <w:tblLook w:val="04A0" w:firstRow="1" w:lastRow="0" w:firstColumn="1" w:lastColumn="0" w:noHBand="0" w:noVBand="1"/>
      </w:tblPr>
      <w:tblGrid>
        <w:gridCol w:w="9936"/>
      </w:tblGrid>
      <w:tr w:rsidR="00140CDA" w14:paraId="10996AB7" w14:textId="77777777">
        <w:trPr>
          <w:jc w:val="center"/>
        </w:trPr>
        <w:tc>
          <w:tcPr>
            <w:tcW w:w="9936" w:type="dxa"/>
            <w:shd w:val="clear" w:color="auto" w:fill="F4F4F4"/>
          </w:tcPr>
          <w:p w14:paraId="7AD9CCF9" w14:textId="77777777" w:rsidR="00140CDA" w:rsidRDefault="00000000">
            <w:r>
              <w:rPr>
                <w:rFonts w:ascii="Consolas" w:hAnsi="Consolas"/>
                <w:sz w:val="17"/>
              </w:rPr>
              <w:t>def first_fit(blocks, processes):</w:t>
            </w:r>
            <w:r>
              <w:rPr>
                <w:rFonts w:ascii="Consolas" w:hAnsi="Consolas"/>
                <w:sz w:val="17"/>
              </w:rPr>
              <w:br/>
              <w:t xml:space="preserve">    memory = blocks.copy()</w:t>
            </w:r>
            <w:r>
              <w:rPr>
                <w:rFonts w:ascii="Consolas" w:hAnsi="Consolas"/>
                <w:sz w:val="17"/>
              </w:rPr>
              <w:br/>
              <w:t xml:space="preserve">    allocation = [-1] * len(processes)</w:t>
            </w:r>
            <w:r>
              <w:rPr>
                <w:rFonts w:ascii="Consolas" w:hAnsi="Consolas"/>
                <w:sz w:val="17"/>
              </w:rPr>
              <w:br/>
            </w:r>
            <w:r>
              <w:rPr>
                <w:rFonts w:ascii="Consolas" w:hAnsi="Consolas"/>
                <w:sz w:val="17"/>
              </w:rPr>
              <w:br/>
              <w:t xml:space="preserve">    for i in range(len(processes)):</w:t>
            </w:r>
            <w:r>
              <w:rPr>
                <w:rFonts w:ascii="Consolas" w:hAnsi="Consolas"/>
                <w:sz w:val="17"/>
              </w:rPr>
              <w:br/>
              <w:t xml:space="preserve">        for j in range(len(memory)):</w:t>
            </w:r>
            <w:r>
              <w:rPr>
                <w:rFonts w:ascii="Consolas" w:hAnsi="Consolas"/>
                <w:sz w:val="17"/>
              </w:rPr>
              <w:br/>
              <w:t xml:space="preserve">            if memory[j] &gt;= processes[i]:</w:t>
            </w:r>
            <w:r>
              <w:rPr>
                <w:rFonts w:ascii="Consolas" w:hAnsi="Consolas"/>
                <w:sz w:val="17"/>
              </w:rPr>
              <w:br/>
              <w:t xml:space="preserve">                allocation[i] = j</w:t>
            </w:r>
            <w:r>
              <w:rPr>
                <w:rFonts w:ascii="Consolas" w:hAnsi="Consolas"/>
                <w:sz w:val="17"/>
              </w:rPr>
              <w:br/>
              <w:t xml:space="preserve">                memory[j] -= processes[i]</w:t>
            </w:r>
            <w:r>
              <w:rPr>
                <w:rFonts w:ascii="Consolas" w:hAnsi="Consolas"/>
                <w:sz w:val="17"/>
              </w:rPr>
              <w:br/>
              <w:t xml:space="preserve">                break</w:t>
            </w:r>
            <w:r>
              <w:rPr>
                <w:rFonts w:ascii="Consolas" w:hAnsi="Consolas"/>
                <w:sz w:val="17"/>
              </w:rPr>
              <w:br/>
            </w:r>
            <w:r>
              <w:rPr>
                <w:rFonts w:ascii="Consolas" w:hAnsi="Consolas"/>
                <w:sz w:val="17"/>
              </w:rPr>
              <w:br/>
              <w:t xml:space="preserve">    return allocation, memory</w:t>
            </w:r>
          </w:p>
        </w:tc>
      </w:tr>
      <w:tr w:rsidR="00140CDA" w14:paraId="4F76C147" w14:textId="77777777">
        <w:trPr>
          <w:jc w:val="center"/>
        </w:trPr>
        <w:tc>
          <w:tcPr>
            <w:tcW w:w="9936" w:type="dxa"/>
            <w:shd w:val="clear" w:color="auto" w:fill="F4F4F4"/>
          </w:tcPr>
          <w:p w14:paraId="689FA480" w14:textId="77777777" w:rsidR="00140CDA" w:rsidRDefault="00000000">
            <w:r>
              <w:rPr>
                <w:rFonts w:ascii="Consolas" w:hAnsi="Consolas"/>
                <w:sz w:val="17"/>
              </w:rPr>
              <w:t>def best_fit(blocks, processes):</w:t>
            </w:r>
            <w:r>
              <w:rPr>
                <w:rFonts w:ascii="Consolas" w:hAnsi="Consolas"/>
                <w:sz w:val="17"/>
              </w:rPr>
              <w:br/>
              <w:t xml:space="preserve">    memory = blocks.copy()</w:t>
            </w:r>
            <w:r>
              <w:rPr>
                <w:rFonts w:ascii="Consolas" w:hAnsi="Consolas"/>
                <w:sz w:val="17"/>
              </w:rPr>
              <w:br/>
              <w:t xml:space="preserve">    allocation = [-1] * len(processes)</w:t>
            </w:r>
            <w:r>
              <w:rPr>
                <w:rFonts w:ascii="Consolas" w:hAnsi="Consolas"/>
                <w:sz w:val="17"/>
              </w:rPr>
              <w:br/>
            </w:r>
            <w:r>
              <w:rPr>
                <w:rFonts w:ascii="Consolas" w:hAnsi="Consolas"/>
                <w:sz w:val="17"/>
              </w:rPr>
              <w:br/>
              <w:t xml:space="preserve">    for i in range(len(processes)):</w:t>
            </w:r>
            <w:r>
              <w:rPr>
                <w:rFonts w:ascii="Consolas" w:hAnsi="Consolas"/>
                <w:sz w:val="17"/>
              </w:rPr>
              <w:br/>
              <w:t xml:space="preserve">        best_index = -1</w:t>
            </w:r>
            <w:r>
              <w:rPr>
                <w:rFonts w:ascii="Consolas" w:hAnsi="Consolas"/>
                <w:sz w:val="17"/>
              </w:rPr>
              <w:br/>
            </w:r>
            <w:r>
              <w:rPr>
                <w:rFonts w:ascii="Consolas" w:hAnsi="Consolas"/>
                <w:sz w:val="17"/>
              </w:rPr>
              <w:br/>
              <w:t xml:space="preserve">        for j in range(len(memory)):</w:t>
            </w:r>
            <w:r>
              <w:rPr>
                <w:rFonts w:ascii="Consolas" w:hAnsi="Consolas"/>
                <w:sz w:val="17"/>
              </w:rPr>
              <w:br/>
              <w:t xml:space="preserve">            if memory[j] &gt;= processes[i]:</w:t>
            </w:r>
            <w:r>
              <w:rPr>
                <w:rFonts w:ascii="Consolas" w:hAnsi="Consolas"/>
                <w:sz w:val="17"/>
              </w:rPr>
              <w:br/>
              <w:t xml:space="preserve">                if best_index == -1 or memory[j] &lt; memory[best_index]:</w:t>
            </w:r>
            <w:r>
              <w:rPr>
                <w:rFonts w:ascii="Consolas" w:hAnsi="Consolas"/>
                <w:sz w:val="17"/>
              </w:rPr>
              <w:br/>
              <w:t xml:space="preserve">                    best_index = j</w:t>
            </w:r>
            <w:r>
              <w:rPr>
                <w:rFonts w:ascii="Consolas" w:hAnsi="Consolas"/>
                <w:sz w:val="17"/>
              </w:rPr>
              <w:br/>
            </w:r>
            <w:r>
              <w:rPr>
                <w:rFonts w:ascii="Consolas" w:hAnsi="Consolas"/>
                <w:sz w:val="17"/>
              </w:rPr>
              <w:lastRenderedPageBreak/>
              <w:br/>
              <w:t xml:space="preserve">        if best_index != -1:</w:t>
            </w:r>
            <w:r>
              <w:rPr>
                <w:rFonts w:ascii="Consolas" w:hAnsi="Consolas"/>
                <w:sz w:val="17"/>
              </w:rPr>
              <w:br/>
              <w:t xml:space="preserve">            allocation[i] = best_index</w:t>
            </w:r>
            <w:r>
              <w:rPr>
                <w:rFonts w:ascii="Consolas" w:hAnsi="Consolas"/>
                <w:sz w:val="17"/>
              </w:rPr>
              <w:br/>
              <w:t xml:space="preserve">            memory[best_index] -= processes[i]</w:t>
            </w:r>
            <w:r>
              <w:rPr>
                <w:rFonts w:ascii="Consolas" w:hAnsi="Consolas"/>
                <w:sz w:val="17"/>
              </w:rPr>
              <w:br/>
            </w:r>
            <w:r>
              <w:rPr>
                <w:rFonts w:ascii="Consolas" w:hAnsi="Consolas"/>
                <w:sz w:val="17"/>
              </w:rPr>
              <w:br/>
              <w:t xml:space="preserve">    return allocation, memory</w:t>
            </w:r>
          </w:p>
        </w:tc>
      </w:tr>
      <w:tr w:rsidR="00140CDA" w14:paraId="00E47449" w14:textId="77777777">
        <w:trPr>
          <w:jc w:val="center"/>
        </w:trPr>
        <w:tc>
          <w:tcPr>
            <w:tcW w:w="9936" w:type="dxa"/>
            <w:shd w:val="clear" w:color="auto" w:fill="F4F4F4"/>
          </w:tcPr>
          <w:p w14:paraId="19E1A786" w14:textId="77777777" w:rsidR="00140CDA" w:rsidRDefault="00000000">
            <w:r>
              <w:rPr>
                <w:rFonts w:ascii="Consolas" w:hAnsi="Consolas"/>
                <w:sz w:val="17"/>
              </w:rPr>
              <w:lastRenderedPageBreak/>
              <w:t>def worst_fit(blocks, processes):</w:t>
            </w:r>
            <w:r>
              <w:rPr>
                <w:rFonts w:ascii="Consolas" w:hAnsi="Consolas"/>
                <w:sz w:val="17"/>
              </w:rPr>
              <w:br/>
              <w:t xml:space="preserve">    memory = blocks.copy()</w:t>
            </w:r>
            <w:r>
              <w:rPr>
                <w:rFonts w:ascii="Consolas" w:hAnsi="Consolas"/>
                <w:sz w:val="17"/>
              </w:rPr>
              <w:br/>
              <w:t xml:space="preserve">    allocation = [-1] * len(processes)</w:t>
            </w:r>
            <w:r>
              <w:rPr>
                <w:rFonts w:ascii="Consolas" w:hAnsi="Consolas"/>
                <w:sz w:val="17"/>
              </w:rPr>
              <w:br/>
            </w:r>
            <w:r>
              <w:rPr>
                <w:rFonts w:ascii="Consolas" w:hAnsi="Consolas"/>
                <w:sz w:val="17"/>
              </w:rPr>
              <w:br/>
              <w:t xml:space="preserve">    for i in range(len(processes)):</w:t>
            </w:r>
            <w:r>
              <w:rPr>
                <w:rFonts w:ascii="Consolas" w:hAnsi="Consolas"/>
                <w:sz w:val="17"/>
              </w:rPr>
              <w:br/>
              <w:t xml:space="preserve">        worst_index = -1</w:t>
            </w:r>
            <w:r>
              <w:rPr>
                <w:rFonts w:ascii="Consolas" w:hAnsi="Consolas"/>
                <w:sz w:val="17"/>
              </w:rPr>
              <w:br/>
            </w:r>
            <w:r>
              <w:rPr>
                <w:rFonts w:ascii="Consolas" w:hAnsi="Consolas"/>
                <w:sz w:val="17"/>
              </w:rPr>
              <w:br/>
              <w:t xml:space="preserve">        for j in range(len(memory)):</w:t>
            </w:r>
            <w:r>
              <w:rPr>
                <w:rFonts w:ascii="Consolas" w:hAnsi="Consolas"/>
                <w:sz w:val="17"/>
              </w:rPr>
              <w:br/>
              <w:t xml:space="preserve">            if memory[j] &gt;= processes[i]:</w:t>
            </w:r>
            <w:r>
              <w:rPr>
                <w:rFonts w:ascii="Consolas" w:hAnsi="Consolas"/>
                <w:sz w:val="17"/>
              </w:rPr>
              <w:br/>
              <w:t xml:space="preserve">                if worst_index == -1 or memory[j] &gt; memory[worst_index]:</w:t>
            </w:r>
            <w:r>
              <w:rPr>
                <w:rFonts w:ascii="Consolas" w:hAnsi="Consolas"/>
                <w:sz w:val="17"/>
              </w:rPr>
              <w:br/>
              <w:t xml:space="preserve">                    worst_index = j</w:t>
            </w:r>
            <w:r>
              <w:rPr>
                <w:rFonts w:ascii="Consolas" w:hAnsi="Consolas"/>
                <w:sz w:val="17"/>
              </w:rPr>
              <w:br/>
            </w:r>
            <w:r>
              <w:rPr>
                <w:rFonts w:ascii="Consolas" w:hAnsi="Consolas"/>
                <w:sz w:val="17"/>
              </w:rPr>
              <w:br/>
              <w:t xml:space="preserve">        if worst_index != -1:</w:t>
            </w:r>
            <w:r>
              <w:rPr>
                <w:rFonts w:ascii="Consolas" w:hAnsi="Consolas"/>
                <w:sz w:val="17"/>
              </w:rPr>
              <w:br/>
              <w:t xml:space="preserve">            allocation[i] = worst_index</w:t>
            </w:r>
            <w:r>
              <w:rPr>
                <w:rFonts w:ascii="Consolas" w:hAnsi="Consolas"/>
                <w:sz w:val="17"/>
              </w:rPr>
              <w:br/>
              <w:t xml:space="preserve">            memory[worst_index] -= processes[i]</w:t>
            </w:r>
            <w:r>
              <w:rPr>
                <w:rFonts w:ascii="Consolas" w:hAnsi="Consolas"/>
                <w:sz w:val="17"/>
              </w:rPr>
              <w:br/>
            </w:r>
            <w:r>
              <w:rPr>
                <w:rFonts w:ascii="Consolas" w:hAnsi="Consolas"/>
                <w:sz w:val="17"/>
              </w:rPr>
              <w:br/>
              <w:t xml:space="preserve">    return allocation, memory</w:t>
            </w:r>
          </w:p>
        </w:tc>
      </w:tr>
    </w:tbl>
    <w:p w14:paraId="574DB543" w14:textId="77777777" w:rsidR="00140CDA" w:rsidRDefault="00000000">
      <w:pPr>
        <w:pStyle w:val="Heading1"/>
      </w:pPr>
      <w:r>
        <w:t>11. User Interface</w:t>
      </w:r>
    </w:p>
    <w:p w14:paraId="5B2FB3A4" w14:textId="77777777" w:rsidR="00140CDA" w:rsidRDefault="00000000">
      <w:r>
        <w:t>The graphical interface contains a project header, memory configuration inputs, process configuration inputs, allocation strategy selection, simulation controls, result tables, metrics, memory visualization, and comparison charts.</w:t>
      </w:r>
    </w:p>
    <w:p w14:paraId="500B79E3" w14:textId="77777777" w:rsidR="00140CDA" w:rsidRDefault="00000000">
      <w:pPr>
        <w:pStyle w:val="ListBullet"/>
      </w:pPr>
      <w:r>
        <w:t>Memory Configuration</w:t>
      </w:r>
    </w:p>
    <w:p w14:paraId="634FD51A" w14:textId="77777777" w:rsidR="00140CDA" w:rsidRDefault="00000000">
      <w:pPr>
        <w:pStyle w:val="ListBullet"/>
      </w:pPr>
      <w:r>
        <w:t>Allocation Strategy</w:t>
      </w:r>
    </w:p>
    <w:p w14:paraId="08AF25E8" w14:textId="77777777" w:rsidR="00140CDA" w:rsidRDefault="00000000">
      <w:pPr>
        <w:pStyle w:val="ListBullet"/>
      </w:pPr>
      <w:r>
        <w:t>Process Allocation Results</w:t>
      </w:r>
    </w:p>
    <w:p w14:paraId="424DF87E" w14:textId="77777777" w:rsidR="00140CDA" w:rsidRDefault="00000000">
      <w:pPr>
        <w:pStyle w:val="ListBullet"/>
      </w:pPr>
      <w:r>
        <w:t>Memory Visualization</w:t>
      </w:r>
    </w:p>
    <w:p w14:paraId="4442D0FD" w14:textId="77777777" w:rsidR="00140CDA" w:rsidRDefault="00000000">
      <w:pPr>
        <w:pStyle w:val="ListBullet"/>
      </w:pPr>
      <w:r>
        <w:t>Algorithm Comparison</w:t>
      </w:r>
    </w:p>
    <w:p w14:paraId="5258643C" w14:textId="77777777" w:rsidR="00140CDA" w:rsidRDefault="00000000">
      <w:pPr>
        <w:pStyle w:val="Heading1"/>
      </w:pPr>
      <w:r>
        <w:t>12. Input Validation</w:t>
      </w:r>
    </w:p>
    <w:p w14:paraId="240A21F9" w14:textId="77777777" w:rsidR="00140CDA" w:rsidRDefault="00000000">
      <w:r>
        <w:t>The application validates user input before running an algorithm. It handles empty input, non-numeric values, zero or negative values, and extra commas.</w:t>
      </w:r>
    </w:p>
    <w:tbl>
      <w:tblPr>
        <w:tblW w:w="0" w:type="auto"/>
        <w:jc w:val="center"/>
        <w:tblLook w:val="04A0" w:firstRow="1" w:lastRow="0" w:firstColumn="1" w:lastColumn="0" w:noHBand="0" w:noVBand="1"/>
      </w:tblPr>
      <w:tblGrid>
        <w:gridCol w:w="9936"/>
      </w:tblGrid>
      <w:tr w:rsidR="00140CDA" w14:paraId="5029CAF5" w14:textId="77777777">
        <w:trPr>
          <w:jc w:val="center"/>
        </w:trPr>
        <w:tc>
          <w:tcPr>
            <w:tcW w:w="9936" w:type="dxa"/>
            <w:shd w:val="clear" w:color="auto" w:fill="F4F4F4"/>
          </w:tcPr>
          <w:p w14:paraId="33C60E92" w14:textId="77777777" w:rsidR="00140CDA" w:rsidRDefault="00000000">
            <w:r>
              <w:rPr>
                <w:rFonts w:ascii="Consolas" w:hAnsi="Consolas"/>
                <w:sz w:val="17"/>
              </w:rPr>
              <w:t>Examples:</w:t>
            </w:r>
            <w:r>
              <w:rPr>
                <w:rFonts w:ascii="Consolas" w:hAnsi="Consolas"/>
                <w:sz w:val="17"/>
              </w:rPr>
              <w:br/>
              <w:t>100, 500, abc, 300</w:t>
            </w:r>
            <w:r>
              <w:rPr>
                <w:rFonts w:ascii="Consolas" w:hAnsi="Consolas"/>
                <w:sz w:val="17"/>
              </w:rPr>
              <w:br/>
              <w:t>100, 500, -200, 300</w:t>
            </w:r>
            <w:r>
              <w:rPr>
                <w:rFonts w:ascii="Consolas" w:hAnsi="Consolas"/>
                <w:sz w:val="17"/>
              </w:rPr>
              <w:br/>
              <w:t>100, 500,, 300</w:t>
            </w:r>
          </w:p>
        </w:tc>
      </w:tr>
    </w:tbl>
    <w:p w14:paraId="6E5C03A0" w14:textId="77777777" w:rsidR="00140CDA" w:rsidRDefault="00000000">
      <w:pPr>
        <w:pStyle w:val="Heading1"/>
      </w:pPr>
      <w:r>
        <w:t>13. Test Case</w:t>
      </w:r>
    </w:p>
    <w:p w14:paraId="5B03FD2C" w14:textId="77777777" w:rsidR="00140CDA" w:rsidRDefault="00000000">
      <w:r>
        <w:t>The following test data was used:</w:t>
      </w:r>
    </w:p>
    <w:tbl>
      <w:tblPr>
        <w:tblW w:w="0" w:type="auto"/>
        <w:jc w:val="center"/>
        <w:tblLook w:val="04A0" w:firstRow="1" w:lastRow="0" w:firstColumn="1" w:lastColumn="0" w:noHBand="0" w:noVBand="1"/>
      </w:tblPr>
      <w:tblGrid>
        <w:gridCol w:w="9936"/>
      </w:tblGrid>
      <w:tr w:rsidR="00140CDA" w14:paraId="7E85A6FA" w14:textId="77777777">
        <w:trPr>
          <w:jc w:val="center"/>
        </w:trPr>
        <w:tc>
          <w:tcPr>
            <w:tcW w:w="9936" w:type="dxa"/>
            <w:shd w:val="clear" w:color="auto" w:fill="F4F4F4"/>
          </w:tcPr>
          <w:p w14:paraId="43145820" w14:textId="77777777" w:rsidR="00140CDA" w:rsidRDefault="00000000">
            <w:r>
              <w:rPr>
                <w:rFonts w:ascii="Consolas" w:hAnsi="Consolas"/>
                <w:sz w:val="17"/>
              </w:rPr>
              <w:t>Memory Blocks:</w:t>
            </w:r>
            <w:r>
              <w:rPr>
                <w:rFonts w:ascii="Consolas" w:hAnsi="Consolas"/>
                <w:sz w:val="17"/>
              </w:rPr>
              <w:br/>
              <w:t>100, 500, 200, 300, 600</w:t>
            </w:r>
            <w:r>
              <w:rPr>
                <w:rFonts w:ascii="Consolas" w:hAnsi="Consolas"/>
                <w:sz w:val="17"/>
              </w:rPr>
              <w:br/>
            </w:r>
            <w:r>
              <w:rPr>
                <w:rFonts w:ascii="Consolas" w:hAnsi="Consolas"/>
                <w:sz w:val="17"/>
              </w:rPr>
              <w:br/>
            </w:r>
            <w:r>
              <w:rPr>
                <w:rFonts w:ascii="Consolas" w:hAnsi="Consolas"/>
                <w:sz w:val="17"/>
              </w:rPr>
              <w:lastRenderedPageBreak/>
              <w:t>Processes:</w:t>
            </w:r>
            <w:r>
              <w:rPr>
                <w:rFonts w:ascii="Consolas" w:hAnsi="Consolas"/>
                <w:sz w:val="17"/>
              </w:rPr>
              <w:br/>
              <w:t>212, 417, 112, 426</w:t>
            </w:r>
          </w:p>
        </w:tc>
      </w:tr>
    </w:tbl>
    <w:p w14:paraId="6863BF7A" w14:textId="77777777" w:rsidR="00140CDA" w:rsidRDefault="00000000">
      <w:r>
        <w:lastRenderedPageBreak/>
        <w:t>Total memory: 1700 KB</w:t>
      </w:r>
    </w:p>
    <w:p w14:paraId="55B5927F" w14:textId="77777777" w:rsidR="00140CDA" w:rsidRDefault="00000000">
      <w:r>
        <w:t>Total process memory: 1167 KB</w:t>
      </w:r>
    </w:p>
    <w:p w14:paraId="31C1F08C" w14:textId="77777777" w:rsidR="00140CDA" w:rsidRDefault="00000000">
      <w:pPr>
        <w:pStyle w:val="Heading1"/>
      </w:pPr>
      <w:r>
        <w:t>14. Results</w:t>
      </w:r>
    </w:p>
    <w:p w14:paraId="7835FF9A" w14:textId="77777777" w:rsidR="00140CDA" w:rsidRDefault="00000000">
      <w:pPr>
        <w:pStyle w:val="Heading2"/>
      </w:pPr>
      <w:r>
        <w:t>14.1 First Fit</w:t>
      </w:r>
    </w:p>
    <w:tbl>
      <w:tblPr>
        <w:tblStyle w:val="TableGrid"/>
        <w:tblW w:w="0" w:type="auto"/>
        <w:jc w:val="center"/>
        <w:tblLook w:val="04A0" w:firstRow="1" w:lastRow="0" w:firstColumn="1" w:lastColumn="0" w:noHBand="0" w:noVBand="1"/>
      </w:tblPr>
      <w:tblGrid>
        <w:gridCol w:w="3312"/>
        <w:gridCol w:w="3312"/>
        <w:gridCol w:w="3312"/>
      </w:tblGrid>
      <w:tr w:rsidR="00140CDA" w14:paraId="5205C886" w14:textId="77777777">
        <w:trPr>
          <w:jc w:val="center"/>
        </w:trPr>
        <w:tc>
          <w:tcPr>
            <w:tcW w:w="3312" w:type="dxa"/>
            <w:shd w:val="clear" w:color="auto" w:fill="000000"/>
          </w:tcPr>
          <w:p w14:paraId="4A9BA17E" w14:textId="77777777" w:rsidR="00140CDA" w:rsidRDefault="00000000">
            <w:r>
              <w:rPr>
                <w:b/>
                <w:color w:val="FFFFFF"/>
              </w:rPr>
              <w:t>Process</w:t>
            </w:r>
          </w:p>
        </w:tc>
        <w:tc>
          <w:tcPr>
            <w:tcW w:w="3312" w:type="dxa"/>
            <w:shd w:val="clear" w:color="auto" w:fill="000000"/>
          </w:tcPr>
          <w:p w14:paraId="4F8F4400" w14:textId="77777777" w:rsidR="00140CDA" w:rsidRDefault="00000000">
            <w:r>
              <w:rPr>
                <w:b/>
                <w:color w:val="FFFFFF"/>
              </w:rPr>
              <w:t>Size</w:t>
            </w:r>
          </w:p>
        </w:tc>
        <w:tc>
          <w:tcPr>
            <w:tcW w:w="3312" w:type="dxa"/>
            <w:shd w:val="clear" w:color="auto" w:fill="000000"/>
          </w:tcPr>
          <w:p w14:paraId="46309D0D" w14:textId="77777777" w:rsidR="00140CDA" w:rsidRDefault="00000000">
            <w:r>
              <w:rPr>
                <w:b/>
                <w:color w:val="FFFFFF"/>
              </w:rPr>
              <w:t>Block</w:t>
            </w:r>
          </w:p>
        </w:tc>
      </w:tr>
      <w:tr w:rsidR="00140CDA" w14:paraId="68B2370E" w14:textId="77777777">
        <w:trPr>
          <w:jc w:val="center"/>
        </w:trPr>
        <w:tc>
          <w:tcPr>
            <w:tcW w:w="3312" w:type="dxa"/>
            <w:vAlign w:val="center"/>
          </w:tcPr>
          <w:p w14:paraId="42EA9D7D" w14:textId="77777777" w:rsidR="00140CDA" w:rsidRDefault="00000000">
            <w:r>
              <w:t>P1</w:t>
            </w:r>
          </w:p>
        </w:tc>
        <w:tc>
          <w:tcPr>
            <w:tcW w:w="3312" w:type="dxa"/>
            <w:vAlign w:val="center"/>
          </w:tcPr>
          <w:p w14:paraId="3DA891F6" w14:textId="77777777" w:rsidR="00140CDA" w:rsidRDefault="00000000">
            <w:r>
              <w:t>212 KB</w:t>
            </w:r>
          </w:p>
        </w:tc>
        <w:tc>
          <w:tcPr>
            <w:tcW w:w="3312" w:type="dxa"/>
            <w:vAlign w:val="center"/>
          </w:tcPr>
          <w:p w14:paraId="06F46423" w14:textId="77777777" w:rsidR="00140CDA" w:rsidRDefault="00000000">
            <w:r>
              <w:t>B2</w:t>
            </w:r>
          </w:p>
        </w:tc>
      </w:tr>
      <w:tr w:rsidR="00140CDA" w14:paraId="0FD36351" w14:textId="77777777">
        <w:trPr>
          <w:jc w:val="center"/>
        </w:trPr>
        <w:tc>
          <w:tcPr>
            <w:tcW w:w="3312" w:type="dxa"/>
            <w:vAlign w:val="center"/>
          </w:tcPr>
          <w:p w14:paraId="17F6F199" w14:textId="77777777" w:rsidR="00140CDA" w:rsidRDefault="00000000">
            <w:r>
              <w:t>P2</w:t>
            </w:r>
          </w:p>
        </w:tc>
        <w:tc>
          <w:tcPr>
            <w:tcW w:w="3312" w:type="dxa"/>
            <w:vAlign w:val="center"/>
          </w:tcPr>
          <w:p w14:paraId="779F486E" w14:textId="77777777" w:rsidR="00140CDA" w:rsidRDefault="00000000">
            <w:r>
              <w:t>417 KB</w:t>
            </w:r>
          </w:p>
        </w:tc>
        <w:tc>
          <w:tcPr>
            <w:tcW w:w="3312" w:type="dxa"/>
            <w:vAlign w:val="center"/>
          </w:tcPr>
          <w:p w14:paraId="34AA9999" w14:textId="77777777" w:rsidR="00140CDA" w:rsidRDefault="00000000">
            <w:r>
              <w:t>B5</w:t>
            </w:r>
          </w:p>
        </w:tc>
      </w:tr>
      <w:tr w:rsidR="00140CDA" w14:paraId="5B5F9CD1" w14:textId="77777777">
        <w:trPr>
          <w:jc w:val="center"/>
        </w:trPr>
        <w:tc>
          <w:tcPr>
            <w:tcW w:w="3312" w:type="dxa"/>
            <w:vAlign w:val="center"/>
          </w:tcPr>
          <w:p w14:paraId="3B95E102" w14:textId="77777777" w:rsidR="00140CDA" w:rsidRDefault="00000000">
            <w:r>
              <w:t>P3</w:t>
            </w:r>
          </w:p>
        </w:tc>
        <w:tc>
          <w:tcPr>
            <w:tcW w:w="3312" w:type="dxa"/>
            <w:vAlign w:val="center"/>
          </w:tcPr>
          <w:p w14:paraId="7FE5E79C" w14:textId="77777777" w:rsidR="00140CDA" w:rsidRDefault="00000000">
            <w:r>
              <w:t>112 KB</w:t>
            </w:r>
          </w:p>
        </w:tc>
        <w:tc>
          <w:tcPr>
            <w:tcW w:w="3312" w:type="dxa"/>
            <w:vAlign w:val="center"/>
          </w:tcPr>
          <w:p w14:paraId="31F33C5D" w14:textId="77777777" w:rsidR="00140CDA" w:rsidRDefault="00000000">
            <w:r>
              <w:t>B2</w:t>
            </w:r>
          </w:p>
        </w:tc>
      </w:tr>
      <w:tr w:rsidR="00140CDA" w14:paraId="2EE4799E" w14:textId="77777777">
        <w:trPr>
          <w:jc w:val="center"/>
        </w:trPr>
        <w:tc>
          <w:tcPr>
            <w:tcW w:w="3312" w:type="dxa"/>
            <w:vAlign w:val="center"/>
          </w:tcPr>
          <w:p w14:paraId="7E0FE061" w14:textId="77777777" w:rsidR="00140CDA" w:rsidRDefault="00000000">
            <w:r>
              <w:t>P4</w:t>
            </w:r>
          </w:p>
        </w:tc>
        <w:tc>
          <w:tcPr>
            <w:tcW w:w="3312" w:type="dxa"/>
            <w:vAlign w:val="center"/>
          </w:tcPr>
          <w:p w14:paraId="421FDD01" w14:textId="77777777" w:rsidR="00140CDA" w:rsidRDefault="00000000">
            <w:r>
              <w:t>426 KB</w:t>
            </w:r>
          </w:p>
        </w:tc>
        <w:tc>
          <w:tcPr>
            <w:tcW w:w="3312" w:type="dxa"/>
            <w:vAlign w:val="center"/>
          </w:tcPr>
          <w:p w14:paraId="5B6E3B44" w14:textId="77777777" w:rsidR="00140CDA" w:rsidRDefault="00000000">
            <w:r>
              <w:t>Unallocated</w:t>
            </w:r>
          </w:p>
        </w:tc>
      </w:tr>
    </w:tbl>
    <w:p w14:paraId="0E1A7B0B" w14:textId="77777777" w:rsidR="00140CDA" w:rsidRDefault="00000000">
      <w:r>
        <w:t>Remaining memory: B1 = 100 KB, B2 = 176 KB, B3 = 200 KB, B4 = 300 KB, B5 = 183 KB.</w:t>
      </w:r>
    </w:p>
    <w:p w14:paraId="28EF03E7" w14:textId="77777777" w:rsidR="00140CDA" w:rsidRDefault="00000000">
      <w:r>
        <w:t>Allocated processes: 3 | Unallocated processes: 1</w:t>
      </w:r>
    </w:p>
    <w:p w14:paraId="74758384" w14:textId="77777777" w:rsidR="00140CDA" w:rsidRDefault="00000000">
      <w:pPr>
        <w:pStyle w:val="Heading2"/>
      </w:pPr>
      <w:r>
        <w:t>14.2 Best Fit</w:t>
      </w:r>
    </w:p>
    <w:tbl>
      <w:tblPr>
        <w:tblStyle w:val="TableGrid"/>
        <w:tblW w:w="0" w:type="auto"/>
        <w:jc w:val="center"/>
        <w:tblLook w:val="04A0" w:firstRow="1" w:lastRow="0" w:firstColumn="1" w:lastColumn="0" w:noHBand="0" w:noVBand="1"/>
      </w:tblPr>
      <w:tblGrid>
        <w:gridCol w:w="3312"/>
        <w:gridCol w:w="3312"/>
        <w:gridCol w:w="3312"/>
      </w:tblGrid>
      <w:tr w:rsidR="00140CDA" w14:paraId="07BFB7BC" w14:textId="77777777">
        <w:trPr>
          <w:jc w:val="center"/>
        </w:trPr>
        <w:tc>
          <w:tcPr>
            <w:tcW w:w="3312" w:type="dxa"/>
            <w:shd w:val="clear" w:color="auto" w:fill="000000"/>
          </w:tcPr>
          <w:p w14:paraId="5B434D8C" w14:textId="77777777" w:rsidR="00140CDA" w:rsidRDefault="00000000">
            <w:r>
              <w:rPr>
                <w:b/>
                <w:color w:val="FFFFFF"/>
              </w:rPr>
              <w:t>Process</w:t>
            </w:r>
          </w:p>
        </w:tc>
        <w:tc>
          <w:tcPr>
            <w:tcW w:w="3312" w:type="dxa"/>
            <w:shd w:val="clear" w:color="auto" w:fill="000000"/>
          </w:tcPr>
          <w:p w14:paraId="4002D198" w14:textId="77777777" w:rsidR="00140CDA" w:rsidRDefault="00000000">
            <w:r>
              <w:rPr>
                <w:b/>
                <w:color w:val="FFFFFF"/>
              </w:rPr>
              <w:t>Size</w:t>
            </w:r>
          </w:p>
        </w:tc>
        <w:tc>
          <w:tcPr>
            <w:tcW w:w="3312" w:type="dxa"/>
            <w:shd w:val="clear" w:color="auto" w:fill="000000"/>
          </w:tcPr>
          <w:p w14:paraId="472F96F9" w14:textId="77777777" w:rsidR="00140CDA" w:rsidRDefault="00000000">
            <w:r>
              <w:rPr>
                <w:b/>
                <w:color w:val="FFFFFF"/>
              </w:rPr>
              <w:t>Block</w:t>
            </w:r>
          </w:p>
        </w:tc>
      </w:tr>
      <w:tr w:rsidR="00140CDA" w14:paraId="357096C2" w14:textId="77777777">
        <w:trPr>
          <w:jc w:val="center"/>
        </w:trPr>
        <w:tc>
          <w:tcPr>
            <w:tcW w:w="3312" w:type="dxa"/>
            <w:vAlign w:val="center"/>
          </w:tcPr>
          <w:p w14:paraId="60F862A3" w14:textId="77777777" w:rsidR="00140CDA" w:rsidRDefault="00000000">
            <w:r>
              <w:t>P1</w:t>
            </w:r>
          </w:p>
        </w:tc>
        <w:tc>
          <w:tcPr>
            <w:tcW w:w="3312" w:type="dxa"/>
            <w:vAlign w:val="center"/>
          </w:tcPr>
          <w:p w14:paraId="33ED0206" w14:textId="77777777" w:rsidR="00140CDA" w:rsidRDefault="00000000">
            <w:r>
              <w:t>212 KB</w:t>
            </w:r>
          </w:p>
        </w:tc>
        <w:tc>
          <w:tcPr>
            <w:tcW w:w="3312" w:type="dxa"/>
            <w:vAlign w:val="center"/>
          </w:tcPr>
          <w:p w14:paraId="26736EDB" w14:textId="77777777" w:rsidR="00140CDA" w:rsidRDefault="00000000">
            <w:r>
              <w:t>B4</w:t>
            </w:r>
          </w:p>
        </w:tc>
      </w:tr>
      <w:tr w:rsidR="00140CDA" w14:paraId="54C0A693" w14:textId="77777777">
        <w:trPr>
          <w:jc w:val="center"/>
        </w:trPr>
        <w:tc>
          <w:tcPr>
            <w:tcW w:w="3312" w:type="dxa"/>
            <w:vAlign w:val="center"/>
          </w:tcPr>
          <w:p w14:paraId="3B546A17" w14:textId="77777777" w:rsidR="00140CDA" w:rsidRDefault="00000000">
            <w:r>
              <w:t>P2</w:t>
            </w:r>
          </w:p>
        </w:tc>
        <w:tc>
          <w:tcPr>
            <w:tcW w:w="3312" w:type="dxa"/>
            <w:vAlign w:val="center"/>
          </w:tcPr>
          <w:p w14:paraId="3076D77D" w14:textId="77777777" w:rsidR="00140CDA" w:rsidRDefault="00000000">
            <w:r>
              <w:t>417 KB</w:t>
            </w:r>
          </w:p>
        </w:tc>
        <w:tc>
          <w:tcPr>
            <w:tcW w:w="3312" w:type="dxa"/>
            <w:vAlign w:val="center"/>
          </w:tcPr>
          <w:p w14:paraId="5A3595CC" w14:textId="77777777" w:rsidR="00140CDA" w:rsidRDefault="00000000">
            <w:r>
              <w:t>B2</w:t>
            </w:r>
          </w:p>
        </w:tc>
      </w:tr>
      <w:tr w:rsidR="00140CDA" w14:paraId="04FFBE28" w14:textId="77777777">
        <w:trPr>
          <w:jc w:val="center"/>
        </w:trPr>
        <w:tc>
          <w:tcPr>
            <w:tcW w:w="3312" w:type="dxa"/>
            <w:vAlign w:val="center"/>
          </w:tcPr>
          <w:p w14:paraId="7DC32BB7" w14:textId="77777777" w:rsidR="00140CDA" w:rsidRDefault="00000000">
            <w:r>
              <w:t>P3</w:t>
            </w:r>
          </w:p>
        </w:tc>
        <w:tc>
          <w:tcPr>
            <w:tcW w:w="3312" w:type="dxa"/>
            <w:vAlign w:val="center"/>
          </w:tcPr>
          <w:p w14:paraId="43711546" w14:textId="77777777" w:rsidR="00140CDA" w:rsidRDefault="00000000">
            <w:r>
              <w:t>112 KB</w:t>
            </w:r>
          </w:p>
        </w:tc>
        <w:tc>
          <w:tcPr>
            <w:tcW w:w="3312" w:type="dxa"/>
            <w:vAlign w:val="center"/>
          </w:tcPr>
          <w:p w14:paraId="6449F9C4" w14:textId="77777777" w:rsidR="00140CDA" w:rsidRDefault="00000000">
            <w:r>
              <w:t>B3</w:t>
            </w:r>
          </w:p>
        </w:tc>
      </w:tr>
      <w:tr w:rsidR="00140CDA" w14:paraId="740CB302" w14:textId="77777777">
        <w:trPr>
          <w:jc w:val="center"/>
        </w:trPr>
        <w:tc>
          <w:tcPr>
            <w:tcW w:w="3312" w:type="dxa"/>
            <w:vAlign w:val="center"/>
          </w:tcPr>
          <w:p w14:paraId="622EB1DC" w14:textId="77777777" w:rsidR="00140CDA" w:rsidRDefault="00000000">
            <w:r>
              <w:t>P4</w:t>
            </w:r>
          </w:p>
        </w:tc>
        <w:tc>
          <w:tcPr>
            <w:tcW w:w="3312" w:type="dxa"/>
            <w:vAlign w:val="center"/>
          </w:tcPr>
          <w:p w14:paraId="346A4101" w14:textId="77777777" w:rsidR="00140CDA" w:rsidRDefault="00000000">
            <w:r>
              <w:t>426 KB</w:t>
            </w:r>
          </w:p>
        </w:tc>
        <w:tc>
          <w:tcPr>
            <w:tcW w:w="3312" w:type="dxa"/>
            <w:vAlign w:val="center"/>
          </w:tcPr>
          <w:p w14:paraId="6B4C9568" w14:textId="77777777" w:rsidR="00140CDA" w:rsidRDefault="00000000">
            <w:r>
              <w:t>B5</w:t>
            </w:r>
          </w:p>
        </w:tc>
      </w:tr>
    </w:tbl>
    <w:p w14:paraId="263C5A3A" w14:textId="77777777" w:rsidR="00140CDA" w:rsidRDefault="00000000">
      <w:r>
        <w:t>Remaining memory: B1 = 100 KB, B2 = 83 KB, B3 = 88 KB, B4 = 88 KB, B5 = 174 KB.</w:t>
      </w:r>
    </w:p>
    <w:p w14:paraId="745E1857" w14:textId="77777777" w:rsidR="00140CDA" w:rsidRDefault="00000000">
      <w:r>
        <w:t>Allocated processes: 4 | Unallocated processes: 0</w:t>
      </w:r>
    </w:p>
    <w:p w14:paraId="58D8C76D" w14:textId="77777777" w:rsidR="00140CDA" w:rsidRDefault="00000000">
      <w:pPr>
        <w:pStyle w:val="Heading2"/>
      </w:pPr>
      <w:r>
        <w:t>14.3 Worst Fit</w:t>
      </w:r>
    </w:p>
    <w:tbl>
      <w:tblPr>
        <w:tblStyle w:val="TableGrid"/>
        <w:tblW w:w="0" w:type="auto"/>
        <w:jc w:val="center"/>
        <w:tblLook w:val="04A0" w:firstRow="1" w:lastRow="0" w:firstColumn="1" w:lastColumn="0" w:noHBand="0" w:noVBand="1"/>
      </w:tblPr>
      <w:tblGrid>
        <w:gridCol w:w="3312"/>
        <w:gridCol w:w="3312"/>
        <w:gridCol w:w="3312"/>
      </w:tblGrid>
      <w:tr w:rsidR="00140CDA" w14:paraId="605C8AC6" w14:textId="77777777">
        <w:trPr>
          <w:jc w:val="center"/>
        </w:trPr>
        <w:tc>
          <w:tcPr>
            <w:tcW w:w="3312" w:type="dxa"/>
            <w:shd w:val="clear" w:color="auto" w:fill="000000"/>
          </w:tcPr>
          <w:p w14:paraId="0F678A53" w14:textId="77777777" w:rsidR="00140CDA" w:rsidRDefault="00000000">
            <w:r>
              <w:rPr>
                <w:b/>
                <w:color w:val="FFFFFF"/>
              </w:rPr>
              <w:t>Process</w:t>
            </w:r>
          </w:p>
        </w:tc>
        <w:tc>
          <w:tcPr>
            <w:tcW w:w="3312" w:type="dxa"/>
            <w:shd w:val="clear" w:color="auto" w:fill="000000"/>
          </w:tcPr>
          <w:p w14:paraId="123250F2" w14:textId="77777777" w:rsidR="00140CDA" w:rsidRDefault="00000000">
            <w:r>
              <w:rPr>
                <w:b/>
                <w:color w:val="FFFFFF"/>
              </w:rPr>
              <w:t>Size</w:t>
            </w:r>
          </w:p>
        </w:tc>
        <w:tc>
          <w:tcPr>
            <w:tcW w:w="3312" w:type="dxa"/>
            <w:shd w:val="clear" w:color="auto" w:fill="000000"/>
          </w:tcPr>
          <w:p w14:paraId="2F580FA2" w14:textId="77777777" w:rsidR="00140CDA" w:rsidRDefault="00000000">
            <w:r>
              <w:rPr>
                <w:b/>
                <w:color w:val="FFFFFF"/>
              </w:rPr>
              <w:t>Block</w:t>
            </w:r>
          </w:p>
        </w:tc>
      </w:tr>
      <w:tr w:rsidR="00140CDA" w14:paraId="5D30FC4A" w14:textId="77777777">
        <w:trPr>
          <w:jc w:val="center"/>
        </w:trPr>
        <w:tc>
          <w:tcPr>
            <w:tcW w:w="3312" w:type="dxa"/>
            <w:vAlign w:val="center"/>
          </w:tcPr>
          <w:p w14:paraId="5944AE5C" w14:textId="77777777" w:rsidR="00140CDA" w:rsidRDefault="00000000">
            <w:r>
              <w:t>P1</w:t>
            </w:r>
          </w:p>
        </w:tc>
        <w:tc>
          <w:tcPr>
            <w:tcW w:w="3312" w:type="dxa"/>
            <w:vAlign w:val="center"/>
          </w:tcPr>
          <w:p w14:paraId="3AE1F6DC" w14:textId="77777777" w:rsidR="00140CDA" w:rsidRDefault="00000000">
            <w:r>
              <w:t>212 KB</w:t>
            </w:r>
          </w:p>
        </w:tc>
        <w:tc>
          <w:tcPr>
            <w:tcW w:w="3312" w:type="dxa"/>
            <w:vAlign w:val="center"/>
          </w:tcPr>
          <w:p w14:paraId="09C81DEE" w14:textId="77777777" w:rsidR="00140CDA" w:rsidRDefault="00000000">
            <w:r>
              <w:t>B5</w:t>
            </w:r>
          </w:p>
        </w:tc>
      </w:tr>
      <w:tr w:rsidR="00140CDA" w14:paraId="193B2CCD" w14:textId="77777777">
        <w:trPr>
          <w:jc w:val="center"/>
        </w:trPr>
        <w:tc>
          <w:tcPr>
            <w:tcW w:w="3312" w:type="dxa"/>
            <w:vAlign w:val="center"/>
          </w:tcPr>
          <w:p w14:paraId="3B4B9201" w14:textId="77777777" w:rsidR="00140CDA" w:rsidRDefault="00000000">
            <w:r>
              <w:t>P2</w:t>
            </w:r>
          </w:p>
        </w:tc>
        <w:tc>
          <w:tcPr>
            <w:tcW w:w="3312" w:type="dxa"/>
            <w:vAlign w:val="center"/>
          </w:tcPr>
          <w:p w14:paraId="5D2CF226" w14:textId="77777777" w:rsidR="00140CDA" w:rsidRDefault="00000000">
            <w:r>
              <w:t>417 KB</w:t>
            </w:r>
          </w:p>
        </w:tc>
        <w:tc>
          <w:tcPr>
            <w:tcW w:w="3312" w:type="dxa"/>
            <w:vAlign w:val="center"/>
          </w:tcPr>
          <w:p w14:paraId="20528814" w14:textId="77777777" w:rsidR="00140CDA" w:rsidRDefault="00000000">
            <w:r>
              <w:t>B2</w:t>
            </w:r>
          </w:p>
        </w:tc>
      </w:tr>
      <w:tr w:rsidR="00140CDA" w14:paraId="458255BE" w14:textId="77777777">
        <w:trPr>
          <w:jc w:val="center"/>
        </w:trPr>
        <w:tc>
          <w:tcPr>
            <w:tcW w:w="3312" w:type="dxa"/>
            <w:vAlign w:val="center"/>
          </w:tcPr>
          <w:p w14:paraId="0E327D88" w14:textId="77777777" w:rsidR="00140CDA" w:rsidRDefault="00000000">
            <w:r>
              <w:t>P3</w:t>
            </w:r>
          </w:p>
        </w:tc>
        <w:tc>
          <w:tcPr>
            <w:tcW w:w="3312" w:type="dxa"/>
            <w:vAlign w:val="center"/>
          </w:tcPr>
          <w:p w14:paraId="420681B4" w14:textId="77777777" w:rsidR="00140CDA" w:rsidRDefault="00000000">
            <w:r>
              <w:t>112 KB</w:t>
            </w:r>
          </w:p>
        </w:tc>
        <w:tc>
          <w:tcPr>
            <w:tcW w:w="3312" w:type="dxa"/>
            <w:vAlign w:val="center"/>
          </w:tcPr>
          <w:p w14:paraId="0EAAB22E" w14:textId="77777777" w:rsidR="00140CDA" w:rsidRDefault="00000000">
            <w:r>
              <w:t>B5</w:t>
            </w:r>
          </w:p>
        </w:tc>
      </w:tr>
      <w:tr w:rsidR="00140CDA" w14:paraId="68493B31" w14:textId="77777777">
        <w:trPr>
          <w:jc w:val="center"/>
        </w:trPr>
        <w:tc>
          <w:tcPr>
            <w:tcW w:w="3312" w:type="dxa"/>
            <w:vAlign w:val="center"/>
          </w:tcPr>
          <w:p w14:paraId="34203B5B" w14:textId="77777777" w:rsidR="00140CDA" w:rsidRDefault="00000000">
            <w:r>
              <w:t>P4</w:t>
            </w:r>
          </w:p>
        </w:tc>
        <w:tc>
          <w:tcPr>
            <w:tcW w:w="3312" w:type="dxa"/>
            <w:vAlign w:val="center"/>
          </w:tcPr>
          <w:p w14:paraId="5391EA06" w14:textId="77777777" w:rsidR="00140CDA" w:rsidRDefault="00000000">
            <w:r>
              <w:t>426 KB</w:t>
            </w:r>
          </w:p>
        </w:tc>
        <w:tc>
          <w:tcPr>
            <w:tcW w:w="3312" w:type="dxa"/>
            <w:vAlign w:val="center"/>
          </w:tcPr>
          <w:p w14:paraId="1FCBCB76" w14:textId="77777777" w:rsidR="00140CDA" w:rsidRDefault="00000000">
            <w:r>
              <w:t>Unallocated</w:t>
            </w:r>
          </w:p>
        </w:tc>
      </w:tr>
    </w:tbl>
    <w:p w14:paraId="5C70B206" w14:textId="77777777" w:rsidR="00140CDA" w:rsidRDefault="00000000">
      <w:r>
        <w:t>Remaining memory: B1 = 100 KB, B2 = 83 KB, B3 = 200 KB, B4 = 300 KB, B5 = 276 KB.</w:t>
      </w:r>
    </w:p>
    <w:p w14:paraId="6A6A673E" w14:textId="77777777" w:rsidR="00140CDA" w:rsidRDefault="00000000">
      <w:r>
        <w:t>Allocated processes: 3 | Unallocated processes: 1</w:t>
      </w:r>
    </w:p>
    <w:p w14:paraId="0F07B847" w14:textId="77777777" w:rsidR="00140CDA" w:rsidRDefault="00000000">
      <w:pPr>
        <w:pStyle w:val="Heading1"/>
      </w:pPr>
      <w:r>
        <w:t>15. Algorithm Comparison</w:t>
      </w:r>
    </w:p>
    <w:tbl>
      <w:tblPr>
        <w:tblStyle w:val="TableGrid"/>
        <w:tblW w:w="0" w:type="auto"/>
        <w:jc w:val="center"/>
        <w:tblLook w:val="04A0" w:firstRow="1" w:lastRow="0" w:firstColumn="1" w:lastColumn="0" w:noHBand="0" w:noVBand="1"/>
      </w:tblPr>
      <w:tblGrid>
        <w:gridCol w:w="3312"/>
        <w:gridCol w:w="3312"/>
        <w:gridCol w:w="3312"/>
      </w:tblGrid>
      <w:tr w:rsidR="00140CDA" w14:paraId="655A1C18" w14:textId="77777777">
        <w:trPr>
          <w:jc w:val="center"/>
        </w:trPr>
        <w:tc>
          <w:tcPr>
            <w:tcW w:w="3312" w:type="dxa"/>
            <w:shd w:val="clear" w:color="auto" w:fill="000000"/>
          </w:tcPr>
          <w:p w14:paraId="36352DD9" w14:textId="77777777" w:rsidR="00140CDA" w:rsidRDefault="00000000">
            <w:r>
              <w:rPr>
                <w:b/>
                <w:color w:val="FFFFFF"/>
              </w:rPr>
              <w:t>Algorithm</w:t>
            </w:r>
          </w:p>
        </w:tc>
        <w:tc>
          <w:tcPr>
            <w:tcW w:w="3312" w:type="dxa"/>
            <w:shd w:val="clear" w:color="auto" w:fill="000000"/>
          </w:tcPr>
          <w:p w14:paraId="312C9E32" w14:textId="77777777" w:rsidR="00140CDA" w:rsidRDefault="00000000">
            <w:r>
              <w:rPr>
                <w:b/>
                <w:color w:val="FFFFFF"/>
              </w:rPr>
              <w:t>Allocated Processes</w:t>
            </w:r>
          </w:p>
        </w:tc>
        <w:tc>
          <w:tcPr>
            <w:tcW w:w="3312" w:type="dxa"/>
            <w:shd w:val="clear" w:color="auto" w:fill="000000"/>
          </w:tcPr>
          <w:p w14:paraId="17BDBF21" w14:textId="77777777" w:rsidR="00140CDA" w:rsidRDefault="00000000">
            <w:r>
              <w:rPr>
                <w:b/>
                <w:color w:val="FFFFFF"/>
              </w:rPr>
              <w:t>Unallocated Processes</w:t>
            </w:r>
          </w:p>
        </w:tc>
      </w:tr>
      <w:tr w:rsidR="00140CDA" w14:paraId="53398387" w14:textId="77777777">
        <w:trPr>
          <w:jc w:val="center"/>
        </w:trPr>
        <w:tc>
          <w:tcPr>
            <w:tcW w:w="3312" w:type="dxa"/>
            <w:vAlign w:val="center"/>
          </w:tcPr>
          <w:p w14:paraId="4CF4AD05" w14:textId="77777777" w:rsidR="00140CDA" w:rsidRDefault="00000000">
            <w:r>
              <w:t>First Fit</w:t>
            </w:r>
          </w:p>
        </w:tc>
        <w:tc>
          <w:tcPr>
            <w:tcW w:w="3312" w:type="dxa"/>
            <w:vAlign w:val="center"/>
          </w:tcPr>
          <w:p w14:paraId="619E6CA9" w14:textId="77777777" w:rsidR="00140CDA" w:rsidRDefault="00000000">
            <w:r>
              <w:t>3</w:t>
            </w:r>
          </w:p>
        </w:tc>
        <w:tc>
          <w:tcPr>
            <w:tcW w:w="3312" w:type="dxa"/>
            <w:vAlign w:val="center"/>
          </w:tcPr>
          <w:p w14:paraId="15BB730D" w14:textId="77777777" w:rsidR="00140CDA" w:rsidRDefault="00000000">
            <w:r>
              <w:t>1</w:t>
            </w:r>
          </w:p>
        </w:tc>
      </w:tr>
      <w:tr w:rsidR="00140CDA" w14:paraId="6C40AE4B" w14:textId="77777777">
        <w:trPr>
          <w:jc w:val="center"/>
        </w:trPr>
        <w:tc>
          <w:tcPr>
            <w:tcW w:w="3312" w:type="dxa"/>
            <w:vAlign w:val="center"/>
          </w:tcPr>
          <w:p w14:paraId="6077A8A9" w14:textId="77777777" w:rsidR="00140CDA" w:rsidRDefault="00000000">
            <w:r>
              <w:t>Best Fit</w:t>
            </w:r>
          </w:p>
        </w:tc>
        <w:tc>
          <w:tcPr>
            <w:tcW w:w="3312" w:type="dxa"/>
            <w:vAlign w:val="center"/>
          </w:tcPr>
          <w:p w14:paraId="698E3455" w14:textId="77777777" w:rsidR="00140CDA" w:rsidRDefault="00000000">
            <w:r>
              <w:t>4</w:t>
            </w:r>
          </w:p>
        </w:tc>
        <w:tc>
          <w:tcPr>
            <w:tcW w:w="3312" w:type="dxa"/>
            <w:vAlign w:val="center"/>
          </w:tcPr>
          <w:p w14:paraId="0F7A9206" w14:textId="77777777" w:rsidR="00140CDA" w:rsidRDefault="00000000">
            <w:r>
              <w:t>0</w:t>
            </w:r>
          </w:p>
        </w:tc>
      </w:tr>
      <w:tr w:rsidR="00140CDA" w14:paraId="3929F941" w14:textId="77777777">
        <w:trPr>
          <w:jc w:val="center"/>
        </w:trPr>
        <w:tc>
          <w:tcPr>
            <w:tcW w:w="3312" w:type="dxa"/>
            <w:vAlign w:val="center"/>
          </w:tcPr>
          <w:p w14:paraId="086B6358" w14:textId="77777777" w:rsidR="00140CDA" w:rsidRDefault="00000000">
            <w:r>
              <w:t>Worst Fit</w:t>
            </w:r>
          </w:p>
        </w:tc>
        <w:tc>
          <w:tcPr>
            <w:tcW w:w="3312" w:type="dxa"/>
            <w:vAlign w:val="center"/>
          </w:tcPr>
          <w:p w14:paraId="1ACED042" w14:textId="77777777" w:rsidR="00140CDA" w:rsidRDefault="00000000">
            <w:r>
              <w:t>3</w:t>
            </w:r>
          </w:p>
        </w:tc>
        <w:tc>
          <w:tcPr>
            <w:tcW w:w="3312" w:type="dxa"/>
            <w:vAlign w:val="center"/>
          </w:tcPr>
          <w:p w14:paraId="0B182AAE" w14:textId="77777777" w:rsidR="00140CDA" w:rsidRDefault="00000000">
            <w:r>
              <w:t>1</w:t>
            </w:r>
          </w:p>
        </w:tc>
      </w:tr>
    </w:tbl>
    <w:p w14:paraId="1A4BF441" w14:textId="77777777" w:rsidR="00140CDA" w:rsidRDefault="00000000">
      <w:r>
        <w:t>The application presents this comparison through a table and graphical charts. The comparison demonstrates that different allocation strategies can produce different memory distributions for the same input.</w:t>
      </w:r>
    </w:p>
    <w:p w14:paraId="6EE61995" w14:textId="77777777" w:rsidR="00140CDA" w:rsidRDefault="00000000">
      <w:pPr>
        <w:pStyle w:val="Heading1"/>
      </w:pPr>
      <w:r>
        <w:lastRenderedPageBreak/>
        <w:t>16. Memory Utilization</w:t>
      </w:r>
    </w:p>
    <w:p w14:paraId="0C705D45" w14:textId="77777777" w:rsidR="00140CDA" w:rsidRDefault="00000000">
      <w:r>
        <w:t>Memory utilization is calculated using:</w:t>
      </w:r>
    </w:p>
    <w:tbl>
      <w:tblPr>
        <w:tblW w:w="0" w:type="auto"/>
        <w:jc w:val="center"/>
        <w:tblLook w:val="04A0" w:firstRow="1" w:lastRow="0" w:firstColumn="1" w:lastColumn="0" w:noHBand="0" w:noVBand="1"/>
      </w:tblPr>
      <w:tblGrid>
        <w:gridCol w:w="9936"/>
      </w:tblGrid>
      <w:tr w:rsidR="00140CDA" w14:paraId="7D0328F4" w14:textId="77777777">
        <w:trPr>
          <w:jc w:val="center"/>
        </w:trPr>
        <w:tc>
          <w:tcPr>
            <w:tcW w:w="9936" w:type="dxa"/>
            <w:shd w:val="clear" w:color="auto" w:fill="F4F4F4"/>
          </w:tcPr>
          <w:p w14:paraId="4DB6E886" w14:textId="77777777" w:rsidR="00140CDA" w:rsidRDefault="00000000">
            <w:r>
              <w:rPr>
                <w:rFonts w:ascii="Consolas" w:hAnsi="Consolas"/>
                <w:sz w:val="17"/>
              </w:rPr>
              <w:t>Memory Utilization = (Used Memory / Total Memory) × 100</w:t>
            </w:r>
          </w:p>
        </w:tc>
      </w:tr>
    </w:tbl>
    <w:p w14:paraId="7D471565" w14:textId="77777777" w:rsidR="00140CDA" w:rsidRDefault="00000000">
      <w:r>
        <w:t>For the example input, total memory is 1700 KB and total process memory is 1167 KB. Best Fit allocates all four processes, giving approximately 68.65% memory utilization. First Fit and Worst Fit allocate 741 KB, giving approximately 43.59% utilization.</w:t>
      </w:r>
    </w:p>
    <w:p w14:paraId="2B0CAE2B" w14:textId="77777777" w:rsidR="00140CDA" w:rsidRDefault="00000000">
      <w:pPr>
        <w:pStyle w:val="Heading1"/>
      </w:pPr>
      <w:r>
        <w:t>17. Advantages</w:t>
      </w:r>
    </w:p>
    <w:p w14:paraId="20825F72" w14:textId="77777777" w:rsidR="00140CDA" w:rsidRDefault="00000000">
      <w:pPr>
        <w:pStyle w:val="ListBullet"/>
      </w:pPr>
      <w:r>
        <w:t>Simple and interactive interface.</w:t>
      </w:r>
    </w:p>
    <w:p w14:paraId="44945841" w14:textId="77777777" w:rsidR="00140CDA" w:rsidRDefault="00000000">
      <w:pPr>
        <w:pStyle w:val="ListBullet"/>
      </w:pPr>
      <w:r>
        <w:t>Demonstrates important operating-system memory allocation concepts.</w:t>
      </w:r>
    </w:p>
    <w:p w14:paraId="0A0A862A" w14:textId="77777777" w:rsidR="00140CDA" w:rsidRDefault="00000000">
      <w:pPr>
        <w:pStyle w:val="ListBullet"/>
      </w:pPr>
      <w:r>
        <w:t>Supports three classical allocation algorithms.</w:t>
      </w:r>
    </w:p>
    <w:p w14:paraId="50C9B6D9" w14:textId="77777777" w:rsidR="00140CDA" w:rsidRDefault="00000000">
      <w:pPr>
        <w:pStyle w:val="ListBullet"/>
      </w:pPr>
      <w:r>
        <w:t>Allows custom memory and process inputs.</w:t>
      </w:r>
    </w:p>
    <w:p w14:paraId="65788882" w14:textId="77777777" w:rsidR="00140CDA" w:rsidRDefault="00000000">
      <w:pPr>
        <w:pStyle w:val="ListBullet"/>
      </w:pPr>
      <w:r>
        <w:t>Provides visual representation of memory blocks.</w:t>
      </w:r>
    </w:p>
    <w:p w14:paraId="5C19CFB9" w14:textId="77777777" w:rsidR="00140CDA" w:rsidRDefault="00000000">
      <w:pPr>
        <w:pStyle w:val="ListBullet"/>
      </w:pPr>
      <w:r>
        <w:t>Provides algorithm comparison.</w:t>
      </w:r>
    </w:p>
    <w:p w14:paraId="6542C6A5" w14:textId="77777777" w:rsidR="00140CDA" w:rsidRDefault="00000000">
      <w:pPr>
        <w:pStyle w:val="ListBullet"/>
      </w:pPr>
      <w:r>
        <w:t>Includes input validation.</w:t>
      </w:r>
    </w:p>
    <w:p w14:paraId="4DCB8AFF" w14:textId="77777777" w:rsidR="00140CDA" w:rsidRDefault="00000000">
      <w:pPr>
        <w:pStyle w:val="ListBullet"/>
      </w:pPr>
      <w:r>
        <w:t>Easy to run and modify.</w:t>
      </w:r>
    </w:p>
    <w:p w14:paraId="14A0376D" w14:textId="77777777" w:rsidR="00140CDA" w:rsidRDefault="00000000">
      <w:pPr>
        <w:pStyle w:val="Heading1"/>
      </w:pPr>
      <w:r>
        <w:t>18. Limitations</w:t>
      </w:r>
    </w:p>
    <w:p w14:paraId="617AFB74" w14:textId="77777777" w:rsidR="00140CDA" w:rsidRDefault="00000000">
      <w:pPr>
        <w:pStyle w:val="ListBullet"/>
      </w:pPr>
      <w:r>
        <w:t>The simulator models partition-based contiguous allocation and does not represent a complete operating-system memory manager.</w:t>
      </w:r>
    </w:p>
    <w:p w14:paraId="460D8D72" w14:textId="77777777" w:rsidR="00140CDA" w:rsidRDefault="00000000">
      <w:pPr>
        <w:pStyle w:val="ListBullet"/>
      </w:pPr>
      <w:r>
        <w:t>It does not simulate virtual memory.</w:t>
      </w:r>
    </w:p>
    <w:p w14:paraId="10F8355E" w14:textId="77777777" w:rsidR="00140CDA" w:rsidRDefault="00000000">
      <w:pPr>
        <w:pStyle w:val="ListBullet"/>
      </w:pPr>
      <w:r>
        <w:t>It does not simulate paging or segmentation.</w:t>
      </w:r>
    </w:p>
    <w:p w14:paraId="1D2420A8" w14:textId="77777777" w:rsidR="00140CDA" w:rsidRDefault="00000000">
      <w:pPr>
        <w:pStyle w:val="ListBullet"/>
      </w:pPr>
      <w:r>
        <w:t>It does not model real hardware memory.</w:t>
      </w:r>
    </w:p>
    <w:p w14:paraId="0E0587C7" w14:textId="77777777" w:rsidR="00140CDA" w:rsidRDefault="00000000">
      <w:pPr>
        <w:pStyle w:val="ListBullet"/>
      </w:pPr>
      <w:r>
        <w:t>Allocation results depend on the order of processes and memory blocks entered by the user.</w:t>
      </w:r>
    </w:p>
    <w:p w14:paraId="0536A05C" w14:textId="77777777" w:rsidR="00140CDA" w:rsidRDefault="00000000">
      <w:pPr>
        <w:pStyle w:val="Heading1"/>
      </w:pPr>
      <w:r>
        <w:t>19. Future Enhancements</w:t>
      </w:r>
    </w:p>
    <w:p w14:paraId="1BB28C57" w14:textId="77777777" w:rsidR="00140CDA" w:rsidRDefault="00000000">
      <w:pPr>
        <w:pStyle w:val="ListBullet"/>
      </w:pPr>
      <w:r>
        <w:t>Adding more allocation algorithms.</w:t>
      </w:r>
    </w:p>
    <w:p w14:paraId="2BBEB1CF" w14:textId="77777777" w:rsidR="00140CDA" w:rsidRDefault="00000000">
      <w:pPr>
        <w:pStyle w:val="ListBullet"/>
      </w:pPr>
      <w:r>
        <w:t>Adding internal/external fragmentation analysis.</w:t>
      </w:r>
    </w:p>
    <w:p w14:paraId="4DB8219F" w14:textId="77777777" w:rsidR="00140CDA" w:rsidRDefault="00000000">
      <w:pPr>
        <w:pStyle w:val="ListBullet"/>
      </w:pPr>
      <w:r>
        <w:t>Adding animated allocation visualization.</w:t>
      </w:r>
    </w:p>
    <w:p w14:paraId="2BEEBF48" w14:textId="77777777" w:rsidR="00140CDA" w:rsidRDefault="00000000">
      <w:pPr>
        <w:pStyle w:val="ListBullet"/>
      </w:pPr>
      <w:r>
        <w:t>Adding memory deallocation.</w:t>
      </w:r>
    </w:p>
    <w:p w14:paraId="012D03ED" w14:textId="77777777" w:rsidR="00140CDA" w:rsidRDefault="00000000">
      <w:pPr>
        <w:pStyle w:val="ListBullet"/>
      </w:pPr>
      <w:r>
        <w:t>Adding process arrival and termination.</w:t>
      </w:r>
    </w:p>
    <w:p w14:paraId="36FC5B9D" w14:textId="77777777" w:rsidR="00140CDA" w:rsidRDefault="00000000">
      <w:pPr>
        <w:pStyle w:val="ListBullet"/>
      </w:pPr>
      <w:r>
        <w:t>Adding allocation history.</w:t>
      </w:r>
    </w:p>
    <w:p w14:paraId="0A535894" w14:textId="77777777" w:rsidR="00140CDA" w:rsidRDefault="00000000">
      <w:pPr>
        <w:pStyle w:val="ListBullet"/>
      </w:pPr>
      <w:r>
        <w:t>Exporting simulation results to CSV or PDF.</w:t>
      </w:r>
    </w:p>
    <w:p w14:paraId="3A79C9BB" w14:textId="77777777" w:rsidR="00140CDA" w:rsidRDefault="00000000">
      <w:pPr>
        <w:pStyle w:val="ListBullet"/>
      </w:pPr>
      <w:r>
        <w:t>Adding more detailed performance statistics.</w:t>
      </w:r>
    </w:p>
    <w:p w14:paraId="6D3CEBF7" w14:textId="77777777" w:rsidR="00140CDA" w:rsidRDefault="00000000">
      <w:pPr>
        <w:pStyle w:val="Heading1"/>
      </w:pPr>
      <w:r>
        <w:t>20. Conclusion</w:t>
      </w:r>
    </w:p>
    <w:p w14:paraId="5535452F" w14:textId="77777777" w:rsidR="00140CDA" w:rsidRDefault="00000000">
      <w:r>
        <w:t>The Contiguous Memory Allocation Simulator demonstrates how First Fit, Best Fit, and Worst Fit algorithms allocate processes to memory blocks. The project provides an interactive way to observe process allocation, remaining memory, memory utilization, and differences between allocation strategies. Through this implementation, the project demonstrates practical application of operating-system memory management concepts using Python and a graphical user interface.</w:t>
      </w:r>
    </w:p>
    <w:p w14:paraId="77AC0FFC" w14:textId="77777777" w:rsidR="00140CDA" w:rsidRDefault="00000000">
      <w:pPr>
        <w:pStyle w:val="Heading1"/>
      </w:pPr>
      <w:r>
        <w:lastRenderedPageBreak/>
        <w:t>21. References</w:t>
      </w:r>
    </w:p>
    <w:p w14:paraId="1EEE36AD" w14:textId="77777777" w:rsidR="00140CDA" w:rsidRDefault="00000000">
      <w:pPr>
        <w:pStyle w:val="ListNumber"/>
      </w:pPr>
      <w:r>
        <w:t>Operating Systems concepts and memory-management material provided as part of the course.</w:t>
      </w:r>
    </w:p>
    <w:p w14:paraId="33B455B4" w14:textId="77777777" w:rsidR="00140CDA" w:rsidRDefault="00000000">
      <w:pPr>
        <w:pStyle w:val="ListNumber"/>
      </w:pPr>
      <w:r>
        <w:t>Python documentation.</w:t>
      </w:r>
    </w:p>
    <w:p w14:paraId="28489F7A" w14:textId="77777777" w:rsidR="00140CDA" w:rsidRDefault="00000000">
      <w:pPr>
        <w:pStyle w:val="ListNumber"/>
      </w:pPr>
      <w:r>
        <w:t>Streamlit documentation.</w:t>
      </w:r>
    </w:p>
    <w:sectPr w:rsidR="00140CD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96515">
    <w:abstractNumId w:val="8"/>
  </w:num>
  <w:num w:numId="2" w16cid:durableId="759061614">
    <w:abstractNumId w:val="6"/>
  </w:num>
  <w:num w:numId="3" w16cid:durableId="1148788426">
    <w:abstractNumId w:val="5"/>
  </w:num>
  <w:num w:numId="4" w16cid:durableId="1657608674">
    <w:abstractNumId w:val="4"/>
  </w:num>
  <w:num w:numId="5" w16cid:durableId="1532840081">
    <w:abstractNumId w:val="7"/>
  </w:num>
  <w:num w:numId="6" w16cid:durableId="926036631">
    <w:abstractNumId w:val="3"/>
  </w:num>
  <w:num w:numId="7" w16cid:durableId="2012179289">
    <w:abstractNumId w:val="2"/>
  </w:num>
  <w:num w:numId="8" w16cid:durableId="949355394">
    <w:abstractNumId w:val="1"/>
  </w:num>
  <w:num w:numId="9" w16cid:durableId="73513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CDA"/>
    <w:rsid w:val="0015074B"/>
    <w:rsid w:val="002428F1"/>
    <w:rsid w:val="0029639D"/>
    <w:rsid w:val="00326F90"/>
    <w:rsid w:val="00AA1D8D"/>
    <w:rsid w:val="00B47730"/>
    <w:rsid w:val="00CB0664"/>
    <w:rsid w:val="00E062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516E7"/>
  <w14:defaultImageDpi w14:val="300"/>
  <w15:docId w15:val="{602C48F9-4BFA-4121-ACF4-6648C47E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91D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KAVALI KAVYA</cp:lastModifiedBy>
  <cp:revision>2</cp:revision>
  <cp:lastPrinted>2026-10-14T05:51:00Z</cp:lastPrinted>
  <dcterms:created xsi:type="dcterms:W3CDTF">2013-12-23T23:15:00Z</dcterms:created>
  <dcterms:modified xsi:type="dcterms:W3CDTF">2026-10-14T05:54:00Z</dcterms:modified>
  <cp:category/>
</cp:coreProperties>
</file>